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71C7" w:rsidRPr="009737BC" w:rsidRDefault="00A11258" w:rsidP="009D551E">
      <w:pPr>
        <w:bidi/>
        <w:spacing w:after="160"/>
        <w:jc w:val="center"/>
        <w:rPr>
          <w:rFonts w:asciiTheme="minorBidi" w:hAnsiTheme="minorBidi"/>
          <w:sz w:val="16"/>
          <w:szCs w:val="16"/>
        </w:rPr>
      </w:pPr>
      <w:r w:rsidRPr="009737BC">
        <w:rPr>
          <w:rFonts w:asciiTheme="minorBidi" w:hAnsiTheme="minorBidi"/>
          <w:b/>
          <w:bCs/>
          <w:color w:val="1F3564"/>
          <w:sz w:val="16"/>
          <w:szCs w:val="16"/>
          <w:u w:val="single"/>
          <w:rtl/>
          <w:lang w:bidi="he-IL"/>
        </w:rPr>
        <w:t>מערכת</w:t>
      </w:r>
      <w:r w:rsidRPr="009737BC">
        <w:rPr>
          <w:rFonts w:asciiTheme="minorBidi" w:hAnsiTheme="minorBidi"/>
          <w:b/>
          <w:color w:val="1F3564"/>
          <w:sz w:val="16"/>
          <w:szCs w:val="16"/>
          <w:u w:val="single"/>
        </w:rPr>
        <w:t xml:space="preserve"> </w:t>
      </w:r>
      <w:r w:rsidRPr="009737BC">
        <w:rPr>
          <w:rFonts w:asciiTheme="minorBidi" w:hAnsiTheme="minorBidi"/>
          <w:b/>
          <w:bCs/>
          <w:color w:val="1F3564"/>
          <w:sz w:val="16"/>
          <w:szCs w:val="16"/>
          <w:u w:val="single"/>
          <w:rtl/>
          <w:lang w:bidi="he-IL"/>
        </w:rPr>
        <w:t>לשליחת</w:t>
      </w:r>
      <w:r w:rsidRPr="009737BC">
        <w:rPr>
          <w:rFonts w:asciiTheme="minorBidi" w:hAnsiTheme="minorBidi"/>
          <w:b/>
          <w:color w:val="1F3564"/>
          <w:sz w:val="16"/>
          <w:szCs w:val="16"/>
          <w:u w:val="single"/>
        </w:rPr>
        <w:t xml:space="preserve"> </w:t>
      </w:r>
      <w:r w:rsidRPr="009737BC">
        <w:rPr>
          <w:rFonts w:asciiTheme="minorBidi" w:hAnsiTheme="minorBidi"/>
          <w:b/>
          <w:bCs/>
          <w:color w:val="1F3564"/>
          <w:sz w:val="16"/>
          <w:szCs w:val="16"/>
          <w:u w:val="single"/>
          <w:rtl/>
          <w:lang w:bidi="he-IL"/>
        </w:rPr>
        <w:t>מסרים</w:t>
      </w:r>
      <w:r w:rsidRPr="009737BC">
        <w:rPr>
          <w:rFonts w:asciiTheme="minorBidi" w:hAnsiTheme="minorBidi"/>
          <w:b/>
          <w:color w:val="1F3564"/>
          <w:sz w:val="16"/>
          <w:szCs w:val="16"/>
          <w:u w:val="single"/>
        </w:rPr>
        <w:t xml:space="preserve"> - </w:t>
      </w:r>
      <w:r w:rsidRPr="009737BC">
        <w:rPr>
          <w:rFonts w:asciiTheme="minorBidi" w:hAnsiTheme="minorBidi"/>
          <w:b/>
          <w:bCs/>
          <w:color w:val="1F3564"/>
          <w:sz w:val="16"/>
          <w:szCs w:val="16"/>
          <w:u w:val="single"/>
          <w:rtl/>
          <w:lang w:bidi="he-IL"/>
        </w:rPr>
        <w:t>דף</w:t>
      </w:r>
      <w:r w:rsidRPr="009737BC">
        <w:rPr>
          <w:rFonts w:asciiTheme="minorBidi" w:hAnsiTheme="minorBidi"/>
          <w:b/>
          <w:color w:val="1F3564"/>
          <w:sz w:val="16"/>
          <w:szCs w:val="16"/>
          <w:u w:val="single"/>
        </w:rPr>
        <w:t xml:space="preserve"> </w:t>
      </w:r>
      <w:r w:rsidRPr="009737BC">
        <w:rPr>
          <w:rFonts w:asciiTheme="minorBidi" w:hAnsiTheme="minorBidi"/>
          <w:b/>
          <w:bCs/>
          <w:color w:val="1F3564"/>
          <w:sz w:val="16"/>
          <w:szCs w:val="16"/>
          <w:u w:val="single"/>
          <w:rtl/>
          <w:lang w:bidi="he-IL"/>
        </w:rPr>
        <w:t>הסברים</w:t>
      </w:r>
    </w:p>
    <w:p w:rsidR="00B371C7" w:rsidRPr="009737BC" w:rsidRDefault="00A11258" w:rsidP="00A11258">
      <w:pPr>
        <w:bidi/>
        <w:spacing w:before="120" w:after="40"/>
        <w:rPr>
          <w:rFonts w:asciiTheme="minorBidi" w:hAnsiTheme="minorBidi"/>
          <w:sz w:val="16"/>
          <w:szCs w:val="16"/>
        </w:rPr>
      </w:pPr>
      <w:r w:rsidRPr="009737BC">
        <w:rPr>
          <w:rFonts w:asciiTheme="minorBidi" w:hAnsiTheme="minorBidi"/>
          <w:b/>
          <w:color w:val="1F3564"/>
          <w:sz w:val="16"/>
          <w:szCs w:val="16"/>
          <w:rtl/>
          <w:lang w:bidi="he-IL"/>
        </w:rPr>
        <w:t>סקירה כללית</w:t>
      </w:r>
    </w:p>
    <w:p w:rsidR="00B371C7" w:rsidRPr="009737BC" w:rsidRDefault="00A11258" w:rsidP="00A11258">
      <w:pPr>
        <w:bidi/>
        <w:spacing w:before="20" w:after="60"/>
        <w:rPr>
          <w:rFonts w:asciiTheme="minorBidi" w:hAnsiTheme="minorBidi"/>
          <w:sz w:val="16"/>
          <w:szCs w:val="16"/>
          <w:rtl/>
        </w:rPr>
      </w:pPr>
      <w:r w:rsidRPr="009737BC">
        <w:rPr>
          <w:rFonts w:asciiTheme="minorBidi" w:hAnsiTheme="minorBidi"/>
          <w:sz w:val="16"/>
          <w:szCs w:val="16"/>
          <w:rtl/>
          <w:lang w:bidi="he-IL"/>
        </w:rPr>
        <w:t>המערכת מיועדת לקבלת מסרים</w:t>
      </w:r>
      <w:r w:rsidRPr="009737BC">
        <w:rPr>
          <w:rFonts w:asciiTheme="minorBidi" w:hAnsiTheme="minorBidi"/>
          <w:sz w:val="16"/>
          <w:szCs w:val="16"/>
          <w:rtl/>
        </w:rPr>
        <w:t xml:space="preserve">, </w:t>
      </w:r>
      <w:r w:rsidRPr="009737BC">
        <w:rPr>
          <w:rFonts w:asciiTheme="minorBidi" w:hAnsiTheme="minorBidi"/>
          <w:sz w:val="16"/>
          <w:szCs w:val="16"/>
          <w:rtl/>
          <w:lang w:bidi="he-IL"/>
        </w:rPr>
        <w:t>עיבודם ושליחתם ליעד</w:t>
      </w:r>
      <w:r w:rsidRPr="009737BC">
        <w:rPr>
          <w:rFonts w:asciiTheme="minorBidi" w:hAnsiTheme="minorBidi"/>
          <w:sz w:val="16"/>
          <w:szCs w:val="16"/>
          <w:rtl/>
        </w:rPr>
        <w:t xml:space="preserve">. </w:t>
      </w:r>
      <w:r w:rsidR="001C6873" w:rsidRPr="009737BC">
        <w:rPr>
          <w:rFonts w:asciiTheme="minorBidi" w:hAnsiTheme="minorBidi"/>
          <w:sz w:val="16"/>
          <w:szCs w:val="16"/>
          <w:rtl/>
          <w:lang w:bidi="he-IL"/>
        </w:rPr>
        <w:t>המערכת תומכת ב</w:t>
      </w:r>
      <w:r w:rsidRPr="009737BC">
        <w:rPr>
          <w:rFonts w:asciiTheme="minorBidi" w:hAnsiTheme="minorBidi"/>
          <w:sz w:val="16"/>
          <w:szCs w:val="16"/>
          <w:rtl/>
          <w:lang w:bidi="he-IL"/>
        </w:rPr>
        <w:t xml:space="preserve"> </w:t>
      </w:r>
      <w:r w:rsidRPr="009737BC">
        <w:rPr>
          <w:rFonts w:asciiTheme="minorBidi" w:hAnsiTheme="minorBidi"/>
          <w:sz w:val="16"/>
          <w:szCs w:val="16"/>
          <w:rtl/>
        </w:rPr>
        <w:t xml:space="preserve">X </w:t>
      </w:r>
      <w:r w:rsidRPr="009737BC">
        <w:rPr>
          <w:rFonts w:asciiTheme="minorBidi" w:hAnsiTheme="minorBidi"/>
          <w:sz w:val="16"/>
          <w:szCs w:val="16"/>
          <w:rtl/>
          <w:lang w:bidi="he-IL"/>
        </w:rPr>
        <w:t>מסרים במקביל</w:t>
      </w:r>
      <w:r w:rsidRPr="009737BC">
        <w:rPr>
          <w:rFonts w:asciiTheme="minorBidi" w:hAnsiTheme="minorBidi"/>
          <w:sz w:val="16"/>
          <w:szCs w:val="16"/>
          <w:rtl/>
        </w:rPr>
        <w:t xml:space="preserve">, </w:t>
      </w:r>
      <w:r w:rsidRPr="009737BC">
        <w:rPr>
          <w:rFonts w:asciiTheme="minorBidi" w:hAnsiTheme="minorBidi"/>
          <w:sz w:val="16"/>
          <w:szCs w:val="16"/>
          <w:rtl/>
          <w:lang w:bidi="he-IL"/>
        </w:rPr>
        <w:t xml:space="preserve">מבדילה בין לקוחות </w:t>
      </w:r>
      <w:r w:rsidRPr="009737BC">
        <w:rPr>
          <w:rFonts w:asciiTheme="minorBidi" w:hAnsiTheme="minorBidi"/>
          <w:sz w:val="16"/>
          <w:szCs w:val="16"/>
          <w:rtl/>
        </w:rPr>
        <w:t xml:space="preserve">VIP </w:t>
      </w:r>
      <w:r w:rsidRPr="009737BC">
        <w:rPr>
          <w:rFonts w:asciiTheme="minorBidi" w:hAnsiTheme="minorBidi"/>
          <w:sz w:val="16"/>
          <w:szCs w:val="16"/>
          <w:rtl/>
          <w:lang w:bidi="he-IL"/>
        </w:rPr>
        <w:t>ורגילים</w:t>
      </w:r>
      <w:r w:rsidRPr="009737BC">
        <w:rPr>
          <w:rFonts w:asciiTheme="minorBidi" w:hAnsiTheme="minorBidi"/>
          <w:sz w:val="16"/>
          <w:szCs w:val="16"/>
          <w:rtl/>
        </w:rPr>
        <w:t xml:space="preserve">, </w:t>
      </w:r>
      <w:r w:rsidRPr="009737BC">
        <w:rPr>
          <w:rFonts w:asciiTheme="minorBidi" w:hAnsiTheme="minorBidi"/>
          <w:sz w:val="16"/>
          <w:szCs w:val="16"/>
          <w:rtl/>
          <w:lang w:bidi="he-IL"/>
        </w:rPr>
        <w:t>ומספקת תיעוד מלא של כל תהליך</w:t>
      </w:r>
      <w:r w:rsidRPr="009737BC">
        <w:rPr>
          <w:rFonts w:asciiTheme="minorBidi" w:hAnsiTheme="minorBidi"/>
          <w:sz w:val="16"/>
          <w:szCs w:val="16"/>
          <w:rtl/>
        </w:rPr>
        <w:t>.</w:t>
      </w:r>
    </w:p>
    <w:p w:rsidR="00B371C7" w:rsidRPr="009737BC" w:rsidRDefault="00A11258" w:rsidP="00A11258">
      <w:pPr>
        <w:bidi/>
        <w:spacing w:before="120" w:after="40"/>
        <w:rPr>
          <w:rFonts w:asciiTheme="minorBidi" w:hAnsiTheme="minorBidi"/>
          <w:sz w:val="16"/>
          <w:szCs w:val="16"/>
        </w:rPr>
      </w:pPr>
      <w:r w:rsidRPr="009737BC">
        <w:rPr>
          <w:rFonts w:asciiTheme="minorBidi" w:hAnsiTheme="minorBidi"/>
          <w:b/>
          <w:color w:val="1F3564"/>
          <w:sz w:val="16"/>
          <w:szCs w:val="16"/>
          <w:rtl/>
          <w:lang w:bidi="he-IL"/>
        </w:rPr>
        <w:t>רכיבי המערכ</w:t>
      </w:r>
      <w:bookmarkStart w:id="0" w:name="_GoBack"/>
      <w:bookmarkEnd w:id="0"/>
      <w:r w:rsidRPr="009737BC">
        <w:rPr>
          <w:rFonts w:asciiTheme="minorBidi" w:hAnsiTheme="minorBidi"/>
          <w:b/>
          <w:color w:val="1F3564"/>
          <w:sz w:val="16"/>
          <w:szCs w:val="16"/>
          <w:rtl/>
          <w:lang w:bidi="he-IL"/>
        </w:rPr>
        <w:t>ת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551"/>
        <w:gridCol w:w="7087"/>
      </w:tblGrid>
      <w:tr w:rsidR="00B371C7" w:rsidRPr="009737BC">
        <w:tc>
          <w:tcPr>
            <w:tcW w:w="2551" w:type="dxa"/>
            <w:shd w:val="clear" w:color="auto" w:fill="BDD7EE"/>
          </w:tcPr>
          <w:p w:rsidR="00B371C7" w:rsidRPr="009737BC" w:rsidRDefault="00A11258" w:rsidP="00A11258">
            <w:pPr>
              <w:bidi/>
              <w:rPr>
                <w:rFonts w:asciiTheme="minorBidi" w:hAnsiTheme="minorBidi"/>
                <w:sz w:val="16"/>
                <w:szCs w:val="16"/>
              </w:rPr>
            </w:pPr>
            <w:r w:rsidRPr="009737BC">
              <w:rPr>
                <w:rFonts w:asciiTheme="minorBidi" w:hAnsiTheme="minorBidi"/>
                <w:b/>
                <w:bCs/>
                <w:sz w:val="16"/>
                <w:szCs w:val="16"/>
                <w:rtl/>
                <w:lang w:bidi="he-IL"/>
              </w:rPr>
              <w:t>רכיב</w:t>
            </w:r>
          </w:p>
        </w:tc>
        <w:tc>
          <w:tcPr>
            <w:tcW w:w="7087" w:type="dxa"/>
            <w:shd w:val="clear" w:color="auto" w:fill="BDD7EE"/>
          </w:tcPr>
          <w:p w:rsidR="00B371C7" w:rsidRPr="009737BC" w:rsidRDefault="00A11258" w:rsidP="00A11258">
            <w:pPr>
              <w:bidi/>
              <w:rPr>
                <w:rFonts w:asciiTheme="minorBidi" w:hAnsiTheme="minorBidi"/>
                <w:sz w:val="16"/>
                <w:szCs w:val="16"/>
              </w:rPr>
            </w:pPr>
            <w:r w:rsidRPr="009737BC">
              <w:rPr>
                <w:rFonts w:asciiTheme="minorBidi" w:hAnsiTheme="minorBidi"/>
                <w:b/>
                <w:bCs/>
                <w:sz w:val="16"/>
                <w:szCs w:val="16"/>
                <w:rtl/>
                <w:lang w:bidi="he-IL"/>
              </w:rPr>
              <w:t>תפקיד</w:t>
            </w:r>
          </w:p>
        </w:tc>
      </w:tr>
      <w:tr w:rsidR="00B371C7" w:rsidRPr="009737BC">
        <w:tc>
          <w:tcPr>
            <w:tcW w:w="2551" w:type="dxa"/>
          </w:tcPr>
          <w:p w:rsidR="00B371C7" w:rsidRPr="009737BC" w:rsidRDefault="00C901D8" w:rsidP="00A11258">
            <w:pPr>
              <w:bidi/>
              <w:rPr>
                <w:rFonts w:asciiTheme="minorBidi" w:hAnsiTheme="minorBidi"/>
                <w:sz w:val="16"/>
                <w:szCs w:val="16"/>
              </w:rPr>
            </w:pPr>
            <w:r w:rsidRPr="009737BC">
              <w:rPr>
                <w:rFonts w:asciiTheme="minorBidi" w:hAnsiTheme="minorBidi"/>
                <w:sz w:val="16"/>
                <w:szCs w:val="16"/>
              </w:rPr>
              <w:t>Startup Recovery</w:t>
            </w:r>
          </w:p>
        </w:tc>
        <w:tc>
          <w:tcPr>
            <w:tcW w:w="7087" w:type="dxa"/>
          </w:tcPr>
          <w:p w:rsidR="00B371C7" w:rsidRPr="009737BC" w:rsidRDefault="001C6873" w:rsidP="00A11258">
            <w:pPr>
              <w:bidi/>
              <w:rPr>
                <w:rFonts w:asciiTheme="minorBidi" w:hAnsiTheme="minorBidi"/>
                <w:sz w:val="16"/>
                <w:szCs w:val="16"/>
                <w:rtl/>
                <w:lang w:bidi="he-IL"/>
              </w:rPr>
            </w:pP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זה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תהליך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שרץ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פעם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אחת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בלבד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בעת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הפעלת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המערכת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.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סורק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את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ה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>-</w:t>
            </w:r>
            <w:r w:rsidRPr="009737BC">
              <w:rPr>
                <w:rFonts w:asciiTheme="minorBidi" w:hAnsiTheme="minorBidi" w:cs="Arial"/>
                <w:sz w:val="16"/>
                <w:szCs w:val="16"/>
              </w:rPr>
              <w:t>DB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לאיתור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הודעות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שנשארו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בסטטוס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proofErr w:type="spellStart"/>
            <w:r w:rsidRPr="009737BC">
              <w:rPr>
                <w:rFonts w:asciiTheme="minorBidi" w:hAnsiTheme="minorBidi" w:cs="Arial"/>
                <w:sz w:val="16"/>
                <w:szCs w:val="16"/>
              </w:rPr>
              <w:t>InProgress</w:t>
            </w:r>
            <w:proofErr w:type="spellEnd"/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כתוצאה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מקריסה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קודמת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,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ומעדכן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אותן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ל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>-</w:t>
            </w:r>
            <w:r w:rsidRPr="009737BC">
              <w:rPr>
                <w:rFonts w:asciiTheme="minorBidi" w:hAnsiTheme="minorBidi" w:cs="Arial"/>
                <w:sz w:val="16"/>
                <w:szCs w:val="16"/>
              </w:rPr>
              <w:t>Pending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כדי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לסנכרן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את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הטבלה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עם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המצב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proofErr w:type="spellStart"/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האמיתי</w:t>
            </w:r>
            <w:proofErr w:type="spellEnd"/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.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ה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>-</w:t>
            </w:r>
            <w:r w:rsidRPr="009737BC">
              <w:rPr>
                <w:rFonts w:asciiTheme="minorBidi" w:hAnsiTheme="minorBidi" w:cs="Arial"/>
                <w:sz w:val="16"/>
                <w:szCs w:val="16"/>
              </w:rPr>
              <w:t>Worker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לאחר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מכן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מטפל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בהן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מחדש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כשהן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מגיעות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מחדש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מהתור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>.</w:t>
            </w:r>
          </w:p>
        </w:tc>
      </w:tr>
      <w:tr w:rsidR="00C901D8" w:rsidRPr="009737BC">
        <w:tc>
          <w:tcPr>
            <w:tcW w:w="2551" w:type="dxa"/>
          </w:tcPr>
          <w:p w:rsidR="00C901D8" w:rsidRPr="009737BC" w:rsidRDefault="00C901D8" w:rsidP="00C901D8">
            <w:pPr>
              <w:bidi/>
              <w:rPr>
                <w:rFonts w:asciiTheme="minorBidi" w:hAnsiTheme="minorBidi"/>
                <w:sz w:val="16"/>
                <w:szCs w:val="16"/>
              </w:rPr>
            </w:pPr>
            <w:r w:rsidRPr="009737BC">
              <w:rPr>
                <w:rFonts w:asciiTheme="minorBidi" w:hAnsiTheme="minorBidi"/>
                <w:sz w:val="16"/>
                <w:szCs w:val="16"/>
              </w:rPr>
              <w:t>API Gateway</w:t>
            </w:r>
          </w:p>
        </w:tc>
        <w:tc>
          <w:tcPr>
            <w:tcW w:w="7087" w:type="dxa"/>
          </w:tcPr>
          <w:p w:rsidR="00C901D8" w:rsidRPr="009737BC" w:rsidRDefault="00C901D8" w:rsidP="00C901D8">
            <w:pPr>
              <w:bidi/>
              <w:rPr>
                <w:rFonts w:asciiTheme="minorBidi" w:hAnsiTheme="minorBidi"/>
                <w:sz w:val="16"/>
                <w:szCs w:val="16"/>
                <w:rtl/>
                <w:lang w:bidi="he-IL"/>
              </w:rPr>
            </w:pP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נקודת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הכניסה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למערכת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.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מקבל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את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המסר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,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שומר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אותו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ב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-DB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עם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סטטוס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Received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ומעביר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ל</w:t>
            </w:r>
            <w:r w:rsidRPr="009737BC">
              <w:rPr>
                <w:rFonts w:asciiTheme="minorBidi" w:hAnsiTheme="minorBidi"/>
                <w:sz w:val="16"/>
                <w:szCs w:val="16"/>
              </w:rPr>
              <w:t>-Exchange</w:t>
            </w:r>
          </w:p>
        </w:tc>
      </w:tr>
      <w:tr w:rsidR="00C901D8" w:rsidRPr="009737BC">
        <w:tc>
          <w:tcPr>
            <w:tcW w:w="2551" w:type="dxa"/>
          </w:tcPr>
          <w:p w:rsidR="00C901D8" w:rsidRPr="009737BC" w:rsidRDefault="00C901D8" w:rsidP="00C901D8">
            <w:pPr>
              <w:bidi/>
              <w:rPr>
                <w:rFonts w:asciiTheme="minorBidi" w:hAnsiTheme="minorBidi"/>
                <w:sz w:val="16"/>
                <w:szCs w:val="16"/>
              </w:rPr>
            </w:pPr>
            <w:proofErr w:type="spellStart"/>
            <w:r w:rsidRPr="009737BC">
              <w:rPr>
                <w:rFonts w:asciiTheme="minorBidi" w:hAnsiTheme="minorBidi"/>
                <w:sz w:val="16"/>
                <w:szCs w:val="16"/>
              </w:rPr>
              <w:t>RabbitMQ</w:t>
            </w:r>
            <w:proofErr w:type="spellEnd"/>
            <w:r w:rsidRPr="009737BC">
              <w:rPr>
                <w:rFonts w:asciiTheme="minorBidi" w:hAnsiTheme="minorBidi"/>
                <w:sz w:val="16"/>
                <w:szCs w:val="16"/>
              </w:rPr>
              <w:t xml:space="preserve"> Exchange</w:t>
            </w:r>
          </w:p>
        </w:tc>
        <w:tc>
          <w:tcPr>
            <w:tcW w:w="7087" w:type="dxa"/>
          </w:tcPr>
          <w:p w:rsidR="00C901D8" w:rsidRPr="009737BC" w:rsidRDefault="00C901D8" w:rsidP="00C901D8">
            <w:pPr>
              <w:bidi/>
              <w:rPr>
                <w:rFonts w:asciiTheme="minorBidi" w:hAnsiTheme="minorBidi"/>
                <w:sz w:val="16"/>
                <w:szCs w:val="16"/>
              </w:rPr>
            </w:pP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מנתב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את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המסר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לתור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המתאים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לפי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סוג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הלקוח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(VIP /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רגיל</w:t>
            </w:r>
            <w:r w:rsidRPr="009737BC">
              <w:rPr>
                <w:rFonts w:asciiTheme="minorBidi" w:hAnsiTheme="minorBidi"/>
                <w:sz w:val="16"/>
                <w:szCs w:val="16"/>
              </w:rPr>
              <w:t>)</w:t>
            </w:r>
          </w:p>
        </w:tc>
      </w:tr>
      <w:tr w:rsidR="00C901D8" w:rsidRPr="009737BC">
        <w:tc>
          <w:tcPr>
            <w:tcW w:w="2551" w:type="dxa"/>
          </w:tcPr>
          <w:p w:rsidR="00C901D8" w:rsidRPr="009737BC" w:rsidRDefault="00C901D8" w:rsidP="00C901D8">
            <w:pPr>
              <w:bidi/>
              <w:rPr>
                <w:rFonts w:asciiTheme="minorBidi" w:hAnsiTheme="minorBidi"/>
                <w:sz w:val="16"/>
                <w:szCs w:val="16"/>
              </w:rPr>
            </w:pPr>
            <w:r w:rsidRPr="009737BC">
              <w:rPr>
                <w:rFonts w:asciiTheme="minorBidi" w:hAnsiTheme="minorBidi"/>
                <w:sz w:val="16"/>
                <w:szCs w:val="16"/>
              </w:rPr>
              <w:t>VIP Queue / Regular Queue</w:t>
            </w:r>
          </w:p>
        </w:tc>
        <w:tc>
          <w:tcPr>
            <w:tcW w:w="7087" w:type="dxa"/>
          </w:tcPr>
          <w:p w:rsidR="00C901D8" w:rsidRPr="009737BC" w:rsidRDefault="001C6873" w:rsidP="00C901D8">
            <w:pPr>
              <w:bidi/>
              <w:rPr>
                <w:rFonts w:asciiTheme="minorBidi" w:hAnsiTheme="minorBidi"/>
                <w:sz w:val="16"/>
                <w:szCs w:val="16"/>
                <w:lang w:bidi="he-IL"/>
              </w:rPr>
            </w:pP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שני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תורים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נפרדים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. </w:t>
            </w:r>
            <w:r w:rsidRPr="009737BC">
              <w:rPr>
                <w:rFonts w:asciiTheme="minorBidi" w:hAnsiTheme="minorBidi"/>
                <w:sz w:val="16"/>
                <w:szCs w:val="16"/>
              </w:rPr>
              <w:t>Worker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תמיד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מקדם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</w:rPr>
              <w:t>VIP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על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פני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רגיל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.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מסר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</w:rPr>
              <w:t>VIP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שנכשל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חוזר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ל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>-</w:t>
            </w:r>
            <w:r w:rsidRPr="009737BC">
              <w:rPr>
                <w:rFonts w:asciiTheme="minorBidi" w:hAnsiTheme="minorBidi"/>
                <w:sz w:val="16"/>
                <w:szCs w:val="16"/>
              </w:rPr>
              <w:t>VIP Queue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בלבד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ורגיל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שנכשל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חוזר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לרגיל</w:t>
            </w:r>
          </w:p>
        </w:tc>
      </w:tr>
      <w:tr w:rsidR="00C901D8" w:rsidRPr="009737BC">
        <w:tc>
          <w:tcPr>
            <w:tcW w:w="2551" w:type="dxa"/>
          </w:tcPr>
          <w:p w:rsidR="00C901D8" w:rsidRPr="009737BC" w:rsidRDefault="00C901D8" w:rsidP="00C901D8">
            <w:pPr>
              <w:bidi/>
              <w:rPr>
                <w:rFonts w:asciiTheme="minorBidi" w:hAnsiTheme="minorBidi"/>
                <w:sz w:val="16"/>
                <w:szCs w:val="16"/>
              </w:rPr>
            </w:pPr>
            <w:r w:rsidRPr="009737BC">
              <w:rPr>
                <w:rFonts w:asciiTheme="minorBidi" w:hAnsiTheme="minorBidi"/>
                <w:sz w:val="16"/>
                <w:szCs w:val="16"/>
              </w:rPr>
              <w:t>Worker Service</w:t>
            </w:r>
          </w:p>
        </w:tc>
        <w:tc>
          <w:tcPr>
            <w:tcW w:w="7087" w:type="dxa"/>
          </w:tcPr>
          <w:p w:rsidR="00C901D8" w:rsidRPr="009737BC" w:rsidRDefault="001C6873" w:rsidP="00C901D8">
            <w:pPr>
              <w:bidi/>
              <w:rPr>
                <w:rFonts w:asciiTheme="minorBidi" w:hAnsiTheme="minorBidi"/>
                <w:sz w:val="16"/>
                <w:szCs w:val="16"/>
              </w:rPr>
            </w:pP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מעבד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את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המסרים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.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מוגבל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ל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>-</w:t>
            </w:r>
            <w:r w:rsidRPr="009737BC">
              <w:rPr>
                <w:rFonts w:asciiTheme="minorBidi" w:hAnsiTheme="minorBidi"/>
                <w:sz w:val="16"/>
                <w:szCs w:val="16"/>
              </w:rPr>
              <w:t>X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מסרים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במקביל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באמצעות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proofErr w:type="spellStart"/>
            <w:r w:rsidRPr="009737BC">
              <w:rPr>
                <w:rFonts w:asciiTheme="minorBidi" w:hAnsiTheme="minorBidi"/>
                <w:sz w:val="16"/>
                <w:szCs w:val="16"/>
              </w:rPr>
              <w:t>asyncio.Semaphore</w:t>
            </w:r>
            <w:proofErr w:type="spellEnd"/>
            <w:r w:rsidRPr="009737BC">
              <w:rPr>
                <w:rFonts w:asciiTheme="minorBidi" w:hAnsiTheme="minorBidi"/>
                <w:sz w:val="16"/>
                <w:szCs w:val="16"/>
              </w:rPr>
              <w:t xml:space="preserve">.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בודק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תמיד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</w:rPr>
              <w:t>VIP Queue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לפני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</w:rPr>
              <w:t>Regular</w:t>
            </w:r>
          </w:p>
        </w:tc>
      </w:tr>
      <w:tr w:rsidR="00C901D8" w:rsidRPr="009737BC">
        <w:tc>
          <w:tcPr>
            <w:tcW w:w="2551" w:type="dxa"/>
          </w:tcPr>
          <w:p w:rsidR="00C901D8" w:rsidRPr="009737BC" w:rsidRDefault="00C901D8" w:rsidP="00C901D8">
            <w:pPr>
              <w:bidi/>
              <w:rPr>
                <w:rFonts w:asciiTheme="minorBidi" w:hAnsiTheme="minorBidi"/>
                <w:sz w:val="16"/>
                <w:szCs w:val="16"/>
              </w:rPr>
            </w:pPr>
            <w:proofErr w:type="spellStart"/>
            <w:r w:rsidRPr="009737BC">
              <w:rPr>
                <w:rFonts w:asciiTheme="minorBidi" w:hAnsiTheme="minorBidi"/>
                <w:sz w:val="16"/>
                <w:szCs w:val="16"/>
              </w:rPr>
              <w:t>asyncio.Semaphore</w:t>
            </w:r>
            <w:proofErr w:type="spellEnd"/>
          </w:p>
        </w:tc>
        <w:tc>
          <w:tcPr>
            <w:tcW w:w="7087" w:type="dxa"/>
          </w:tcPr>
          <w:p w:rsidR="00C901D8" w:rsidRPr="009737BC" w:rsidRDefault="001C6873" w:rsidP="001C6873">
            <w:pPr>
              <w:bidi/>
              <w:rPr>
                <w:rFonts w:asciiTheme="minorBidi" w:hAnsiTheme="minorBidi"/>
                <w:sz w:val="16"/>
                <w:szCs w:val="16"/>
                <w:rtl/>
                <w:lang w:bidi="he-IL"/>
              </w:rPr>
            </w:pP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מנגנון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מובנה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שמגביל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את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מספר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המסרים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במקביל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. </w:t>
            </w:r>
            <w:r w:rsidRPr="009737BC">
              <w:rPr>
                <w:rFonts w:asciiTheme="minorBidi" w:hAnsiTheme="minorBidi"/>
                <w:sz w:val="16"/>
                <w:szCs w:val="16"/>
              </w:rPr>
              <w:t>Worker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ממתין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בכניסה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עד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שיש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מקום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פנוי</w:t>
            </w:r>
          </w:p>
        </w:tc>
      </w:tr>
      <w:tr w:rsidR="00C901D8" w:rsidRPr="009737BC">
        <w:tc>
          <w:tcPr>
            <w:tcW w:w="2551" w:type="dxa"/>
          </w:tcPr>
          <w:p w:rsidR="00C901D8" w:rsidRPr="009737BC" w:rsidRDefault="00C901D8" w:rsidP="00C901D8">
            <w:pPr>
              <w:bidi/>
              <w:rPr>
                <w:rFonts w:asciiTheme="minorBidi" w:hAnsiTheme="minorBidi"/>
                <w:sz w:val="16"/>
                <w:szCs w:val="16"/>
              </w:rPr>
            </w:pPr>
            <w:r w:rsidRPr="009737BC">
              <w:rPr>
                <w:rFonts w:asciiTheme="minorBidi" w:hAnsiTheme="minorBidi"/>
                <w:sz w:val="16"/>
                <w:szCs w:val="16"/>
              </w:rPr>
              <w:t>Validation</w:t>
            </w:r>
          </w:p>
        </w:tc>
        <w:tc>
          <w:tcPr>
            <w:tcW w:w="7087" w:type="dxa"/>
          </w:tcPr>
          <w:p w:rsidR="00C901D8" w:rsidRPr="009737BC" w:rsidRDefault="001C6873" w:rsidP="00C901D8">
            <w:pPr>
              <w:bidi/>
              <w:rPr>
                <w:rFonts w:asciiTheme="minorBidi" w:hAnsiTheme="minorBidi"/>
                <w:sz w:val="16"/>
                <w:szCs w:val="16"/>
                <w:rtl/>
                <w:lang w:bidi="he-IL"/>
              </w:rPr>
            </w:pP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בודק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תקינות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המסר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: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פרטי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שולח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וכתובת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יעד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.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כישלון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מעדכן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סטטוס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proofErr w:type="spellStart"/>
            <w:r w:rsidRPr="009737BC">
              <w:rPr>
                <w:rFonts w:asciiTheme="minorBidi" w:hAnsiTheme="minorBidi"/>
                <w:sz w:val="16"/>
                <w:szCs w:val="16"/>
              </w:rPr>
              <w:t>ValidationFailed</w:t>
            </w:r>
            <w:proofErr w:type="spellEnd"/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ב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>-</w:t>
            </w:r>
            <w:r w:rsidRPr="009737BC">
              <w:rPr>
                <w:rFonts w:asciiTheme="minorBidi" w:hAnsiTheme="minorBidi"/>
                <w:sz w:val="16"/>
                <w:szCs w:val="16"/>
              </w:rPr>
              <w:t>DB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ומעדכן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את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הלקוח</w:t>
            </w:r>
          </w:p>
        </w:tc>
      </w:tr>
      <w:tr w:rsidR="00C901D8" w:rsidRPr="009737BC">
        <w:tc>
          <w:tcPr>
            <w:tcW w:w="2551" w:type="dxa"/>
          </w:tcPr>
          <w:p w:rsidR="00C901D8" w:rsidRPr="009737BC" w:rsidRDefault="00C901D8" w:rsidP="00C901D8">
            <w:pPr>
              <w:bidi/>
              <w:rPr>
                <w:rFonts w:asciiTheme="minorBidi" w:hAnsiTheme="minorBidi"/>
                <w:sz w:val="16"/>
                <w:szCs w:val="16"/>
              </w:rPr>
            </w:pPr>
            <w:r w:rsidRPr="009737BC">
              <w:rPr>
                <w:rFonts w:asciiTheme="minorBidi" w:hAnsiTheme="minorBidi"/>
                <w:sz w:val="16"/>
                <w:szCs w:val="16"/>
              </w:rPr>
              <w:t>Sending Service</w:t>
            </w:r>
          </w:p>
        </w:tc>
        <w:tc>
          <w:tcPr>
            <w:tcW w:w="7087" w:type="dxa"/>
          </w:tcPr>
          <w:p w:rsidR="00C901D8" w:rsidRPr="009737BC" w:rsidRDefault="001C6873" w:rsidP="00C901D8">
            <w:pPr>
              <w:bidi/>
              <w:rPr>
                <w:rFonts w:asciiTheme="minorBidi" w:hAnsiTheme="minorBidi"/>
                <w:sz w:val="16"/>
                <w:szCs w:val="16"/>
                <w:rtl/>
                <w:lang w:bidi="he-IL"/>
              </w:rPr>
            </w:pP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שולח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את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המסר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בפועל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ליעד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דרך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שירות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חיצוני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(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API call).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אחראי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על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השליחה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עצמה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,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לא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על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עדכון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השולח</w:t>
            </w:r>
          </w:p>
        </w:tc>
      </w:tr>
      <w:tr w:rsidR="00C901D8" w:rsidRPr="009737BC">
        <w:tc>
          <w:tcPr>
            <w:tcW w:w="2551" w:type="dxa"/>
          </w:tcPr>
          <w:p w:rsidR="00C901D8" w:rsidRPr="009737BC" w:rsidRDefault="00C901D8" w:rsidP="00C901D8">
            <w:pPr>
              <w:bidi/>
              <w:rPr>
                <w:rFonts w:asciiTheme="minorBidi" w:hAnsiTheme="minorBidi"/>
                <w:sz w:val="16"/>
                <w:szCs w:val="16"/>
              </w:rPr>
            </w:pPr>
            <w:r w:rsidRPr="009737BC">
              <w:rPr>
                <w:rFonts w:asciiTheme="minorBidi" w:hAnsiTheme="minorBidi"/>
                <w:sz w:val="16"/>
                <w:szCs w:val="16"/>
              </w:rPr>
              <w:t>Notification Service</w:t>
            </w:r>
          </w:p>
        </w:tc>
        <w:tc>
          <w:tcPr>
            <w:tcW w:w="7087" w:type="dxa"/>
          </w:tcPr>
          <w:p w:rsidR="00C901D8" w:rsidRPr="009737BC" w:rsidRDefault="001C6873" w:rsidP="00C901D8">
            <w:pPr>
              <w:bidi/>
              <w:rPr>
                <w:rFonts w:asciiTheme="minorBidi" w:hAnsiTheme="minorBidi"/>
                <w:sz w:val="16"/>
                <w:szCs w:val="16"/>
              </w:rPr>
            </w:pP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מעדכן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את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הלקוח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בכל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מצב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-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הצלחה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,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כישלון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,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או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מסר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לא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תקין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(</w:t>
            </w:r>
            <w:r w:rsidRPr="009737BC">
              <w:rPr>
                <w:rFonts w:asciiTheme="minorBidi" w:hAnsiTheme="minorBidi"/>
                <w:sz w:val="16"/>
                <w:szCs w:val="16"/>
              </w:rPr>
              <w:t>SMS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דרך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proofErr w:type="spellStart"/>
            <w:r w:rsidRPr="009737BC">
              <w:rPr>
                <w:rFonts w:asciiTheme="minorBidi" w:hAnsiTheme="minorBidi"/>
                <w:sz w:val="16"/>
                <w:szCs w:val="16"/>
              </w:rPr>
              <w:t>Twilio</w:t>
            </w:r>
            <w:proofErr w:type="spellEnd"/>
            <w:r w:rsidRPr="009737BC">
              <w:rPr>
                <w:rFonts w:asciiTheme="minorBidi" w:hAnsiTheme="minorBidi"/>
                <w:sz w:val="16"/>
                <w:szCs w:val="16"/>
              </w:rPr>
              <w:t xml:space="preserve">,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מייל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דרך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proofErr w:type="spellStart"/>
            <w:r w:rsidRPr="009737BC">
              <w:rPr>
                <w:rFonts w:asciiTheme="minorBidi" w:hAnsiTheme="minorBidi"/>
                <w:sz w:val="16"/>
                <w:szCs w:val="16"/>
              </w:rPr>
              <w:t>SendGrid</w:t>
            </w:r>
            <w:proofErr w:type="spellEnd"/>
            <w:r w:rsidRPr="009737BC">
              <w:rPr>
                <w:rFonts w:asciiTheme="minorBidi" w:hAnsiTheme="minorBidi"/>
                <w:sz w:val="16"/>
                <w:szCs w:val="16"/>
              </w:rPr>
              <w:t>)</w:t>
            </w:r>
          </w:p>
        </w:tc>
      </w:tr>
      <w:tr w:rsidR="00C901D8" w:rsidRPr="009737BC">
        <w:tc>
          <w:tcPr>
            <w:tcW w:w="2551" w:type="dxa"/>
          </w:tcPr>
          <w:p w:rsidR="00C901D8" w:rsidRPr="009737BC" w:rsidRDefault="00C901D8" w:rsidP="00C901D8">
            <w:pPr>
              <w:bidi/>
              <w:rPr>
                <w:rFonts w:asciiTheme="minorBidi" w:hAnsiTheme="minorBidi"/>
                <w:sz w:val="16"/>
                <w:szCs w:val="16"/>
              </w:rPr>
            </w:pPr>
            <w:r w:rsidRPr="009737BC">
              <w:rPr>
                <w:rFonts w:asciiTheme="minorBidi" w:hAnsiTheme="minorBidi"/>
                <w:sz w:val="16"/>
                <w:szCs w:val="16"/>
              </w:rPr>
              <w:t>ACK (Acknowledgment)</w:t>
            </w:r>
          </w:p>
        </w:tc>
        <w:tc>
          <w:tcPr>
            <w:tcW w:w="7087" w:type="dxa"/>
          </w:tcPr>
          <w:p w:rsidR="00C901D8" w:rsidRPr="009737BC" w:rsidRDefault="001C6873" w:rsidP="00C901D8">
            <w:pPr>
              <w:bidi/>
              <w:rPr>
                <w:rFonts w:asciiTheme="minorBidi" w:hAnsiTheme="minorBidi"/>
                <w:sz w:val="16"/>
                <w:szCs w:val="16"/>
                <w:lang w:bidi="he-IL"/>
              </w:rPr>
            </w:pP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אישור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ל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>-</w:t>
            </w:r>
            <w:proofErr w:type="spellStart"/>
            <w:r w:rsidRPr="009737BC">
              <w:rPr>
                <w:rFonts w:asciiTheme="minorBidi" w:hAnsiTheme="minorBidi"/>
                <w:sz w:val="16"/>
                <w:szCs w:val="16"/>
              </w:rPr>
              <w:t>RabbitMQ</w:t>
            </w:r>
            <w:proofErr w:type="spellEnd"/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שהמסר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טופל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בהצלחה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.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נשלח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רק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לאחר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שליחה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לצד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השני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+ </w:t>
            </w:r>
            <w:proofErr w:type="spellStart"/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נוטיפיקציה</w:t>
            </w:r>
            <w:proofErr w:type="spellEnd"/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.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עד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אז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המסר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נשאר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בתור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-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מגן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מפני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אובדן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בנפילת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מערכת</w:t>
            </w:r>
          </w:p>
        </w:tc>
      </w:tr>
      <w:tr w:rsidR="00C901D8" w:rsidRPr="009737BC">
        <w:tc>
          <w:tcPr>
            <w:tcW w:w="2551" w:type="dxa"/>
          </w:tcPr>
          <w:p w:rsidR="00C901D8" w:rsidRPr="009737BC" w:rsidRDefault="00C901D8" w:rsidP="00C901D8">
            <w:pPr>
              <w:bidi/>
              <w:rPr>
                <w:rFonts w:asciiTheme="minorBidi" w:hAnsiTheme="minorBidi"/>
                <w:sz w:val="16"/>
                <w:szCs w:val="16"/>
              </w:rPr>
            </w:pPr>
            <w:r w:rsidRPr="009737BC">
              <w:rPr>
                <w:rFonts w:asciiTheme="minorBidi" w:hAnsiTheme="minorBidi"/>
                <w:sz w:val="16"/>
                <w:szCs w:val="16"/>
              </w:rPr>
              <w:t>NACK</w:t>
            </w:r>
          </w:p>
        </w:tc>
        <w:tc>
          <w:tcPr>
            <w:tcW w:w="7087" w:type="dxa"/>
          </w:tcPr>
          <w:p w:rsidR="00C901D8" w:rsidRPr="009737BC" w:rsidRDefault="000E27B2" w:rsidP="00C901D8">
            <w:pPr>
              <w:bidi/>
              <w:rPr>
                <w:rFonts w:asciiTheme="minorBidi" w:hAnsiTheme="minorBidi"/>
                <w:sz w:val="16"/>
                <w:szCs w:val="16"/>
                <w:lang w:bidi="he-IL"/>
              </w:rPr>
            </w:pP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הודעת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כישלון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ל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>-</w:t>
            </w:r>
            <w:proofErr w:type="spellStart"/>
            <w:r w:rsidRPr="009737BC">
              <w:rPr>
                <w:rFonts w:asciiTheme="minorBidi" w:hAnsiTheme="minorBidi"/>
                <w:sz w:val="16"/>
                <w:szCs w:val="16"/>
              </w:rPr>
              <w:t>RabbitMQ</w:t>
            </w:r>
            <w:proofErr w:type="spellEnd"/>
            <w:r w:rsidRPr="009737BC">
              <w:rPr>
                <w:rFonts w:asciiTheme="minorBidi" w:hAnsiTheme="minorBidi"/>
                <w:sz w:val="16"/>
                <w:szCs w:val="16"/>
              </w:rPr>
              <w:t xml:space="preserve">.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 xml:space="preserve"> מחזיר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את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המסר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לתורו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המקורי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(</w:t>
            </w:r>
            <w:r w:rsidRPr="009737BC">
              <w:rPr>
                <w:rFonts w:asciiTheme="minorBidi" w:hAnsiTheme="minorBidi"/>
                <w:sz w:val="16"/>
                <w:szCs w:val="16"/>
              </w:rPr>
              <w:t>VIP/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רגיל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).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לאחר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3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כישלונות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המסר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עובר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ל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>-</w:t>
            </w:r>
            <w:r w:rsidRPr="009737BC">
              <w:rPr>
                <w:rFonts w:asciiTheme="minorBidi" w:hAnsiTheme="minorBidi"/>
                <w:sz w:val="16"/>
                <w:szCs w:val="16"/>
              </w:rPr>
              <w:t>DLQ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ולא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חוזר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לתור</w:t>
            </w:r>
          </w:p>
        </w:tc>
      </w:tr>
      <w:tr w:rsidR="00C901D8" w:rsidRPr="009737BC">
        <w:tc>
          <w:tcPr>
            <w:tcW w:w="2551" w:type="dxa"/>
          </w:tcPr>
          <w:p w:rsidR="00C901D8" w:rsidRPr="009737BC" w:rsidRDefault="00C901D8" w:rsidP="00C901D8">
            <w:pPr>
              <w:bidi/>
              <w:rPr>
                <w:rFonts w:asciiTheme="minorBidi" w:hAnsiTheme="minorBidi"/>
                <w:sz w:val="16"/>
                <w:szCs w:val="16"/>
              </w:rPr>
            </w:pPr>
            <w:r w:rsidRPr="009737BC">
              <w:rPr>
                <w:rFonts w:asciiTheme="minorBidi" w:hAnsiTheme="minorBidi"/>
                <w:sz w:val="16"/>
                <w:szCs w:val="16"/>
              </w:rPr>
              <w:t>SQL Database</w:t>
            </w:r>
          </w:p>
        </w:tc>
        <w:tc>
          <w:tcPr>
            <w:tcW w:w="7087" w:type="dxa"/>
          </w:tcPr>
          <w:p w:rsidR="00C901D8" w:rsidRPr="009737BC" w:rsidRDefault="00C901D8" w:rsidP="00C901D8">
            <w:pPr>
              <w:bidi/>
              <w:rPr>
                <w:rFonts w:asciiTheme="minorBidi" w:hAnsiTheme="minorBidi"/>
                <w:sz w:val="16"/>
                <w:szCs w:val="16"/>
              </w:rPr>
            </w:pP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שומר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תיעוד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מלא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של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כל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מסר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וסטטוס</w:t>
            </w:r>
            <w:r w:rsidRPr="009737BC">
              <w:rPr>
                <w:rFonts w:asciiTheme="minorBidi" w:hAnsiTheme="minorBidi" w:hint="cs"/>
                <w:sz w:val="16"/>
                <w:szCs w:val="16"/>
                <w:rtl/>
                <w:lang w:bidi="he-IL"/>
              </w:rPr>
              <w:t xml:space="preserve"> שלו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לאורך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כל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התהליך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.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משמש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גם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ל</w:t>
            </w:r>
            <w:r w:rsidRPr="009737BC">
              <w:rPr>
                <w:rFonts w:asciiTheme="minorBidi" w:hAnsiTheme="minorBidi"/>
                <w:sz w:val="16"/>
                <w:szCs w:val="16"/>
              </w:rPr>
              <w:t>-Admin API</w:t>
            </w:r>
          </w:p>
        </w:tc>
      </w:tr>
      <w:tr w:rsidR="00C901D8" w:rsidRPr="009737BC">
        <w:tc>
          <w:tcPr>
            <w:tcW w:w="2551" w:type="dxa"/>
          </w:tcPr>
          <w:p w:rsidR="00C901D8" w:rsidRPr="009737BC" w:rsidRDefault="00C901D8" w:rsidP="00C901D8">
            <w:pPr>
              <w:bidi/>
              <w:rPr>
                <w:rFonts w:asciiTheme="minorBidi" w:hAnsiTheme="minorBidi"/>
                <w:sz w:val="16"/>
                <w:szCs w:val="16"/>
              </w:rPr>
            </w:pPr>
            <w:r w:rsidRPr="009737BC">
              <w:rPr>
                <w:rFonts w:asciiTheme="minorBidi" w:hAnsiTheme="minorBidi"/>
                <w:sz w:val="16"/>
                <w:szCs w:val="16"/>
              </w:rPr>
              <w:t>Dead Letter Queue (DLQ)</w:t>
            </w:r>
          </w:p>
        </w:tc>
        <w:tc>
          <w:tcPr>
            <w:tcW w:w="7087" w:type="dxa"/>
          </w:tcPr>
          <w:p w:rsidR="00C901D8" w:rsidRPr="009737BC" w:rsidRDefault="00C901D8" w:rsidP="00C901D8">
            <w:pPr>
              <w:bidi/>
              <w:rPr>
                <w:rFonts w:asciiTheme="minorBidi" w:hAnsiTheme="minorBidi"/>
                <w:sz w:val="16"/>
                <w:szCs w:val="16"/>
              </w:rPr>
            </w:pP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תור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נפרד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למסרים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שנכשלו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3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פעמים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.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מאפשר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בדיקה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ידנית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ומונע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לולאת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retry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אינסופית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.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מעדכן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את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הלקוח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על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הכישלון</w:t>
            </w:r>
          </w:p>
        </w:tc>
      </w:tr>
      <w:tr w:rsidR="00C901D8" w:rsidRPr="009737BC">
        <w:tc>
          <w:tcPr>
            <w:tcW w:w="2551" w:type="dxa"/>
          </w:tcPr>
          <w:p w:rsidR="00C901D8" w:rsidRPr="009737BC" w:rsidRDefault="00C901D8" w:rsidP="00C901D8">
            <w:pPr>
              <w:bidi/>
              <w:rPr>
                <w:rFonts w:asciiTheme="minorBidi" w:hAnsiTheme="minorBidi"/>
                <w:sz w:val="16"/>
                <w:szCs w:val="16"/>
              </w:rPr>
            </w:pPr>
            <w:r w:rsidRPr="009737BC">
              <w:rPr>
                <w:rFonts w:asciiTheme="minorBidi" w:hAnsiTheme="minorBidi"/>
                <w:sz w:val="16"/>
                <w:szCs w:val="16"/>
              </w:rPr>
              <w:t>Admin API</w:t>
            </w:r>
          </w:p>
        </w:tc>
        <w:tc>
          <w:tcPr>
            <w:tcW w:w="7087" w:type="dxa"/>
          </w:tcPr>
          <w:p w:rsidR="00C901D8" w:rsidRPr="009737BC" w:rsidRDefault="00C901D8" w:rsidP="00C901D8">
            <w:pPr>
              <w:bidi/>
              <w:rPr>
                <w:rFonts w:asciiTheme="minorBidi" w:hAnsiTheme="minorBidi"/>
                <w:sz w:val="16"/>
                <w:szCs w:val="16"/>
              </w:rPr>
            </w:pP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מאפשר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למנהלים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לראות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תמונת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מצב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עדכנית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של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כלל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המסרים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לפי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סטטוס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וטווח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תאריכים</w:t>
            </w:r>
          </w:p>
        </w:tc>
      </w:tr>
    </w:tbl>
    <w:p w:rsidR="00826D5A" w:rsidRPr="009737BC" w:rsidRDefault="0037563C" w:rsidP="00826D5A">
      <w:pPr>
        <w:bidi/>
        <w:spacing w:before="120" w:after="40"/>
        <w:rPr>
          <w:rFonts w:asciiTheme="minorBidi" w:hAnsiTheme="minorBidi"/>
          <w:sz w:val="16"/>
          <w:szCs w:val="16"/>
          <w:rtl/>
          <w:lang w:bidi="he-IL"/>
        </w:rPr>
      </w:pPr>
      <w:r w:rsidRPr="009737BC">
        <w:rPr>
          <w:rFonts w:asciiTheme="minorBidi" w:hAnsiTheme="minorBidi" w:hint="cs"/>
          <w:b/>
          <w:color w:val="1F3564"/>
          <w:sz w:val="16"/>
          <w:szCs w:val="16"/>
          <w:rtl/>
          <w:lang w:bidi="he-IL"/>
        </w:rPr>
        <w:t>הסטטוסים הקיימים</w:t>
      </w:r>
    </w:p>
    <w:p w:rsidR="00826D5A" w:rsidRPr="009737BC" w:rsidRDefault="00826D5A" w:rsidP="00826D5A">
      <w:pPr>
        <w:bidi/>
        <w:spacing w:before="120" w:after="40"/>
        <w:rPr>
          <w:rFonts w:asciiTheme="minorBidi" w:hAnsiTheme="minorBidi"/>
          <w:sz w:val="16"/>
          <w:szCs w:val="16"/>
          <w:rtl/>
          <w:lang w:bidi="he-IL"/>
        </w:rPr>
      </w:pPr>
      <w:r w:rsidRPr="009737BC">
        <w:rPr>
          <w:rFonts w:asciiTheme="minorBidi" w:hAnsiTheme="minorBidi"/>
          <w:sz w:val="16"/>
          <w:szCs w:val="16"/>
          <w:lang w:bidi="he-IL"/>
        </w:rPr>
        <w:t xml:space="preserve">Received </w:t>
      </w:r>
      <w:r w:rsidRPr="009737BC">
        <w:rPr>
          <w:rFonts w:asciiTheme="minorBidi" w:hAnsiTheme="minorBidi"/>
          <w:sz w:val="16"/>
          <w:szCs w:val="16"/>
          <w:lang w:bidi="he-IL"/>
        </w:rPr>
        <w:sym w:font="Wingdings" w:char="F0E0"/>
      </w:r>
      <w:r w:rsidRPr="009737BC">
        <w:rPr>
          <w:rFonts w:asciiTheme="minorBidi" w:hAnsiTheme="minorBidi"/>
          <w:sz w:val="16"/>
          <w:szCs w:val="16"/>
          <w:lang w:bidi="he-IL"/>
        </w:rPr>
        <w:t xml:space="preserve"> </w:t>
      </w:r>
      <w:r w:rsidRPr="009737BC">
        <w:rPr>
          <w:rFonts w:asciiTheme="minorBidi" w:hAnsiTheme="minorBidi" w:hint="cs"/>
          <w:sz w:val="16"/>
          <w:szCs w:val="16"/>
          <w:lang w:bidi="he-IL"/>
        </w:rPr>
        <w:t>P</w:t>
      </w:r>
      <w:r w:rsidRPr="009737BC">
        <w:rPr>
          <w:rFonts w:asciiTheme="minorBidi" w:hAnsiTheme="minorBidi"/>
          <w:sz w:val="16"/>
          <w:szCs w:val="16"/>
          <w:lang w:bidi="he-IL"/>
        </w:rPr>
        <w:t xml:space="preserve">ending </w:t>
      </w:r>
      <w:r w:rsidRPr="009737BC">
        <w:rPr>
          <w:rFonts w:asciiTheme="minorBidi" w:hAnsiTheme="minorBidi"/>
          <w:sz w:val="16"/>
          <w:szCs w:val="16"/>
          <w:lang w:bidi="he-IL"/>
        </w:rPr>
        <w:sym w:font="Wingdings" w:char="F0E0"/>
      </w:r>
      <w:r w:rsidRPr="009737BC">
        <w:rPr>
          <w:rFonts w:asciiTheme="minorBidi" w:hAnsiTheme="minorBidi"/>
          <w:sz w:val="16"/>
          <w:szCs w:val="16"/>
          <w:lang w:bidi="he-IL"/>
        </w:rPr>
        <w:t xml:space="preserve"> </w:t>
      </w:r>
      <w:proofErr w:type="spellStart"/>
      <w:r w:rsidRPr="009737BC">
        <w:rPr>
          <w:rFonts w:asciiTheme="minorBidi" w:hAnsiTheme="minorBidi" w:hint="cs"/>
          <w:sz w:val="16"/>
          <w:szCs w:val="16"/>
          <w:lang w:bidi="he-IL"/>
        </w:rPr>
        <w:t>I</w:t>
      </w:r>
      <w:r w:rsidRPr="009737BC">
        <w:rPr>
          <w:rFonts w:asciiTheme="minorBidi" w:hAnsiTheme="minorBidi"/>
          <w:sz w:val="16"/>
          <w:szCs w:val="16"/>
          <w:lang w:bidi="he-IL"/>
        </w:rPr>
        <w:t>nProgress</w:t>
      </w:r>
      <w:proofErr w:type="spellEnd"/>
      <w:r w:rsidRPr="009737BC">
        <w:rPr>
          <w:rFonts w:asciiTheme="minorBidi" w:hAnsiTheme="minorBidi"/>
          <w:sz w:val="16"/>
          <w:szCs w:val="16"/>
          <w:lang w:bidi="he-IL"/>
        </w:rPr>
        <w:t xml:space="preserve"> </w:t>
      </w:r>
      <w:r w:rsidRPr="009737BC">
        <w:rPr>
          <w:rFonts w:asciiTheme="minorBidi" w:hAnsiTheme="minorBidi"/>
          <w:sz w:val="16"/>
          <w:szCs w:val="16"/>
          <w:lang w:bidi="he-IL"/>
        </w:rPr>
        <w:sym w:font="Wingdings" w:char="F0E0"/>
      </w:r>
      <w:r w:rsidRPr="009737BC">
        <w:rPr>
          <w:rFonts w:asciiTheme="minorBidi" w:hAnsiTheme="minorBidi"/>
          <w:sz w:val="16"/>
          <w:szCs w:val="16"/>
          <w:lang w:bidi="he-IL"/>
        </w:rPr>
        <w:t xml:space="preserve"> Completed</w:t>
      </w:r>
    </w:p>
    <w:p w:rsidR="00510965" w:rsidRPr="009737BC" w:rsidRDefault="000E27B2" w:rsidP="00510965">
      <w:pPr>
        <w:bidi/>
        <w:spacing w:before="120" w:after="40"/>
        <w:rPr>
          <w:rFonts w:asciiTheme="minorBidi" w:hAnsiTheme="minorBidi"/>
          <w:sz w:val="16"/>
          <w:szCs w:val="16"/>
        </w:rPr>
      </w:pPr>
      <w:proofErr w:type="spellStart"/>
      <w:r w:rsidRPr="009737BC">
        <w:rPr>
          <w:rFonts w:asciiTheme="minorBidi" w:hAnsiTheme="minorBidi"/>
          <w:sz w:val="16"/>
          <w:szCs w:val="16"/>
        </w:rPr>
        <w:t>InProgress</w:t>
      </w:r>
      <w:proofErr w:type="spellEnd"/>
      <w:r w:rsidRPr="009737BC">
        <w:rPr>
          <w:rFonts w:asciiTheme="minorBidi" w:hAnsiTheme="minorBidi"/>
          <w:sz w:val="16"/>
          <w:szCs w:val="16"/>
        </w:rPr>
        <w:t xml:space="preserve">  </w:t>
      </w:r>
      <w:r w:rsidRPr="009737BC">
        <w:rPr>
          <w:rFonts w:asciiTheme="minorBidi" w:hAnsiTheme="minorBidi"/>
          <w:sz w:val="16"/>
          <w:szCs w:val="16"/>
        </w:rPr>
        <w:sym w:font="Wingdings" w:char="F0E0"/>
      </w:r>
      <w:r w:rsidRPr="009737BC">
        <w:rPr>
          <w:rFonts w:asciiTheme="minorBidi" w:hAnsiTheme="minorBidi"/>
          <w:sz w:val="16"/>
          <w:szCs w:val="16"/>
        </w:rPr>
        <w:t xml:space="preserve"> </w:t>
      </w:r>
      <w:proofErr w:type="spellStart"/>
      <w:r w:rsidRPr="009737BC">
        <w:rPr>
          <w:rFonts w:asciiTheme="minorBidi" w:hAnsiTheme="minorBidi"/>
          <w:sz w:val="16"/>
          <w:szCs w:val="16"/>
        </w:rPr>
        <w:t>ValidationFailed</w:t>
      </w:r>
      <w:proofErr w:type="spellEnd"/>
      <w:r w:rsidRPr="009737BC">
        <w:rPr>
          <w:rFonts w:asciiTheme="minorBidi" w:hAnsiTheme="minorBidi"/>
          <w:sz w:val="16"/>
          <w:szCs w:val="16"/>
        </w:rPr>
        <w:t xml:space="preserve">  /  Failed </w:t>
      </w:r>
      <w:r w:rsidRPr="009737BC">
        <w:rPr>
          <w:rFonts w:asciiTheme="minorBidi" w:hAnsiTheme="minorBidi"/>
          <w:sz w:val="16"/>
          <w:szCs w:val="16"/>
        </w:rPr>
        <w:sym w:font="Wingdings" w:char="F0E0"/>
      </w:r>
      <w:r w:rsidRPr="009737BC">
        <w:rPr>
          <w:rFonts w:asciiTheme="minorBidi" w:hAnsiTheme="minorBidi"/>
          <w:sz w:val="16"/>
          <w:szCs w:val="16"/>
        </w:rPr>
        <w:t xml:space="preserve">  DLQ</w:t>
      </w:r>
      <w:r w:rsidR="001C6873" w:rsidRPr="009737BC">
        <w:rPr>
          <w:rFonts w:asciiTheme="minorBidi" w:hAnsiTheme="minorBidi"/>
          <w:sz w:val="16"/>
          <w:szCs w:val="16"/>
        </w:rPr>
        <w:t>(after 3)</w:t>
      </w:r>
    </w:p>
    <w:p w:rsidR="00510965" w:rsidRPr="009737BC" w:rsidRDefault="00510965" w:rsidP="00510965">
      <w:pPr>
        <w:bidi/>
        <w:spacing w:before="120" w:after="40"/>
        <w:rPr>
          <w:rFonts w:asciiTheme="minorBidi" w:hAnsiTheme="minorBidi"/>
          <w:b/>
          <w:color w:val="1F3564"/>
          <w:sz w:val="16"/>
          <w:szCs w:val="16"/>
          <w:rtl/>
          <w:lang w:bidi="he-IL"/>
        </w:rPr>
      </w:pPr>
      <w:r w:rsidRPr="009737BC">
        <w:rPr>
          <w:rFonts w:asciiTheme="minorBidi" w:hAnsiTheme="minorBidi" w:hint="cs"/>
          <w:sz w:val="16"/>
          <w:szCs w:val="16"/>
          <w:rtl/>
          <w:lang w:bidi="he-IL"/>
        </w:rPr>
        <w:t>לטובת מנהלי המערכת ניתן לראות בכל זמן נתון דרך ה</w:t>
      </w:r>
      <w:r w:rsidRPr="009737BC">
        <w:rPr>
          <w:rFonts w:asciiTheme="minorBidi" w:hAnsiTheme="minorBidi"/>
          <w:sz w:val="16"/>
          <w:szCs w:val="16"/>
          <w:lang w:bidi="he-IL"/>
        </w:rPr>
        <w:t>Admin API</w:t>
      </w:r>
      <w:r w:rsidRPr="009737BC">
        <w:rPr>
          <w:rFonts w:asciiTheme="minorBidi" w:hAnsiTheme="minorBidi" w:hint="cs"/>
          <w:sz w:val="16"/>
          <w:szCs w:val="16"/>
          <w:rtl/>
          <w:lang w:bidi="he-IL"/>
        </w:rPr>
        <w:t xml:space="preserve"> מה קורה בזמן אמת בגלל שכל שלב מעדכן את ה</w:t>
      </w:r>
      <w:r w:rsidRPr="009737BC">
        <w:rPr>
          <w:rFonts w:asciiTheme="minorBidi" w:hAnsiTheme="minorBidi"/>
          <w:sz w:val="16"/>
          <w:szCs w:val="16"/>
          <w:lang w:bidi="he-IL"/>
        </w:rPr>
        <w:t>DB</w:t>
      </w:r>
      <w:r w:rsidRPr="009737BC">
        <w:rPr>
          <w:rFonts w:asciiTheme="minorBidi" w:hAnsiTheme="minorBidi" w:hint="cs"/>
          <w:sz w:val="16"/>
          <w:szCs w:val="16"/>
          <w:rtl/>
          <w:lang w:bidi="he-IL"/>
        </w:rPr>
        <w:t xml:space="preserve"> ישר אחרי כל תהליך</w:t>
      </w:r>
    </w:p>
    <w:p w:rsidR="00B371C7" w:rsidRPr="009737BC" w:rsidRDefault="00A11258" w:rsidP="000E27B2">
      <w:pPr>
        <w:bidi/>
        <w:spacing w:before="120" w:after="40"/>
        <w:rPr>
          <w:rFonts w:asciiTheme="minorBidi" w:hAnsiTheme="minorBidi"/>
          <w:sz w:val="16"/>
          <w:szCs w:val="16"/>
        </w:rPr>
      </w:pPr>
      <w:r w:rsidRPr="009737BC">
        <w:rPr>
          <w:rFonts w:asciiTheme="minorBidi" w:hAnsiTheme="minorBidi"/>
          <w:b/>
          <w:color w:val="1F3564"/>
          <w:sz w:val="16"/>
          <w:szCs w:val="16"/>
          <w:rtl/>
          <w:lang w:bidi="he-IL"/>
        </w:rPr>
        <w:t xml:space="preserve">עדיפות </w:t>
      </w:r>
      <w:r w:rsidRPr="009737BC">
        <w:rPr>
          <w:rFonts w:asciiTheme="minorBidi" w:hAnsiTheme="minorBidi"/>
          <w:b/>
          <w:color w:val="1F3564"/>
          <w:sz w:val="16"/>
          <w:szCs w:val="16"/>
          <w:rtl/>
        </w:rPr>
        <w:t>VIP</w:t>
      </w:r>
    </w:p>
    <w:p w:rsidR="00B371C7" w:rsidRPr="009737BC" w:rsidRDefault="00A11258" w:rsidP="0037563C">
      <w:pPr>
        <w:bidi/>
        <w:spacing w:before="20" w:after="60"/>
        <w:rPr>
          <w:rFonts w:asciiTheme="minorBidi" w:hAnsiTheme="minorBidi"/>
          <w:sz w:val="16"/>
          <w:szCs w:val="16"/>
        </w:rPr>
      </w:pPr>
      <w:proofErr w:type="spellStart"/>
      <w:r w:rsidRPr="009737BC">
        <w:rPr>
          <w:rFonts w:asciiTheme="minorBidi" w:hAnsiTheme="minorBidi"/>
          <w:sz w:val="16"/>
          <w:szCs w:val="16"/>
          <w:rtl/>
        </w:rPr>
        <w:t>Worker</w:t>
      </w:r>
      <w:proofErr w:type="spellEnd"/>
      <w:r w:rsidRPr="009737BC">
        <w:rPr>
          <w:rFonts w:asciiTheme="minorBidi" w:hAnsiTheme="minorBidi"/>
          <w:sz w:val="16"/>
          <w:szCs w:val="16"/>
          <w:rtl/>
        </w:rPr>
        <w:t xml:space="preserve"> </w:t>
      </w:r>
      <w:r w:rsidRPr="009737BC">
        <w:rPr>
          <w:rFonts w:asciiTheme="minorBidi" w:hAnsiTheme="minorBidi"/>
          <w:sz w:val="16"/>
          <w:szCs w:val="16"/>
          <w:rtl/>
          <w:lang w:bidi="he-IL"/>
        </w:rPr>
        <w:t>בודק תמיד את ה</w:t>
      </w:r>
      <w:r w:rsidRPr="009737BC">
        <w:rPr>
          <w:rFonts w:asciiTheme="minorBidi" w:hAnsiTheme="minorBidi"/>
          <w:sz w:val="16"/>
          <w:szCs w:val="16"/>
          <w:rtl/>
        </w:rPr>
        <w:t xml:space="preserve">-VIP </w:t>
      </w:r>
      <w:proofErr w:type="spellStart"/>
      <w:r w:rsidRPr="009737BC">
        <w:rPr>
          <w:rFonts w:asciiTheme="minorBidi" w:hAnsiTheme="minorBidi"/>
          <w:sz w:val="16"/>
          <w:szCs w:val="16"/>
          <w:rtl/>
        </w:rPr>
        <w:t>Queue</w:t>
      </w:r>
      <w:proofErr w:type="spellEnd"/>
      <w:r w:rsidRPr="009737BC">
        <w:rPr>
          <w:rFonts w:asciiTheme="minorBidi" w:hAnsiTheme="minorBidi"/>
          <w:sz w:val="16"/>
          <w:szCs w:val="16"/>
          <w:rtl/>
        </w:rPr>
        <w:t xml:space="preserve"> </w:t>
      </w:r>
      <w:r w:rsidRPr="009737BC">
        <w:rPr>
          <w:rFonts w:asciiTheme="minorBidi" w:hAnsiTheme="minorBidi"/>
          <w:sz w:val="16"/>
          <w:szCs w:val="16"/>
          <w:rtl/>
          <w:lang w:bidi="he-IL"/>
        </w:rPr>
        <w:t>לפני ה</w:t>
      </w:r>
      <w:r w:rsidRPr="009737BC">
        <w:rPr>
          <w:rFonts w:asciiTheme="minorBidi" w:hAnsiTheme="minorBidi"/>
          <w:sz w:val="16"/>
          <w:szCs w:val="16"/>
          <w:rtl/>
        </w:rPr>
        <w:t>-</w:t>
      </w:r>
      <w:proofErr w:type="spellStart"/>
      <w:r w:rsidRPr="009737BC">
        <w:rPr>
          <w:rFonts w:asciiTheme="minorBidi" w:hAnsiTheme="minorBidi"/>
          <w:sz w:val="16"/>
          <w:szCs w:val="16"/>
          <w:rtl/>
        </w:rPr>
        <w:t>Regular</w:t>
      </w:r>
      <w:proofErr w:type="spellEnd"/>
      <w:r w:rsidRPr="009737BC">
        <w:rPr>
          <w:rFonts w:asciiTheme="minorBidi" w:hAnsiTheme="minorBidi"/>
          <w:sz w:val="16"/>
          <w:szCs w:val="16"/>
          <w:rtl/>
        </w:rPr>
        <w:t xml:space="preserve"> </w:t>
      </w:r>
      <w:proofErr w:type="spellStart"/>
      <w:r w:rsidRPr="009737BC">
        <w:rPr>
          <w:rFonts w:asciiTheme="minorBidi" w:hAnsiTheme="minorBidi"/>
          <w:sz w:val="16"/>
          <w:szCs w:val="16"/>
          <w:rtl/>
        </w:rPr>
        <w:t>Queue</w:t>
      </w:r>
      <w:proofErr w:type="spellEnd"/>
      <w:r w:rsidRPr="009737BC">
        <w:rPr>
          <w:rFonts w:asciiTheme="minorBidi" w:hAnsiTheme="minorBidi"/>
          <w:sz w:val="16"/>
          <w:szCs w:val="16"/>
          <w:rtl/>
        </w:rPr>
        <w:t xml:space="preserve">. </w:t>
      </w:r>
      <w:r w:rsidRPr="009737BC">
        <w:rPr>
          <w:rFonts w:asciiTheme="minorBidi" w:hAnsiTheme="minorBidi"/>
          <w:sz w:val="16"/>
          <w:szCs w:val="16"/>
          <w:rtl/>
          <w:lang w:bidi="he-IL"/>
        </w:rPr>
        <w:t xml:space="preserve">מסר </w:t>
      </w:r>
      <w:r w:rsidRPr="009737BC">
        <w:rPr>
          <w:rFonts w:asciiTheme="minorBidi" w:hAnsiTheme="minorBidi"/>
          <w:sz w:val="16"/>
          <w:szCs w:val="16"/>
          <w:rtl/>
        </w:rPr>
        <w:t xml:space="preserve">VIP </w:t>
      </w:r>
      <w:r w:rsidRPr="009737BC">
        <w:rPr>
          <w:rFonts w:asciiTheme="minorBidi" w:hAnsiTheme="minorBidi"/>
          <w:sz w:val="16"/>
          <w:szCs w:val="16"/>
          <w:rtl/>
          <w:lang w:bidi="he-IL"/>
        </w:rPr>
        <w:t>שנכשל חוזר ל</w:t>
      </w:r>
      <w:r w:rsidRPr="009737BC">
        <w:rPr>
          <w:rFonts w:asciiTheme="minorBidi" w:hAnsiTheme="minorBidi"/>
          <w:sz w:val="16"/>
          <w:szCs w:val="16"/>
          <w:rtl/>
        </w:rPr>
        <w:t xml:space="preserve">-VIP </w:t>
      </w:r>
      <w:proofErr w:type="spellStart"/>
      <w:r w:rsidRPr="009737BC">
        <w:rPr>
          <w:rFonts w:asciiTheme="minorBidi" w:hAnsiTheme="minorBidi"/>
          <w:sz w:val="16"/>
          <w:szCs w:val="16"/>
          <w:rtl/>
        </w:rPr>
        <w:t>Queue</w:t>
      </w:r>
      <w:proofErr w:type="spellEnd"/>
      <w:r w:rsidRPr="009737BC">
        <w:rPr>
          <w:rFonts w:asciiTheme="minorBidi" w:hAnsiTheme="minorBidi"/>
          <w:sz w:val="16"/>
          <w:szCs w:val="16"/>
          <w:rtl/>
        </w:rPr>
        <w:t xml:space="preserve"> </w:t>
      </w:r>
      <w:r w:rsidRPr="009737BC">
        <w:rPr>
          <w:rFonts w:asciiTheme="minorBidi" w:hAnsiTheme="minorBidi"/>
          <w:sz w:val="16"/>
          <w:szCs w:val="16"/>
          <w:rtl/>
          <w:lang w:bidi="he-IL"/>
        </w:rPr>
        <w:t>ושומר על עדיפותו</w:t>
      </w:r>
      <w:r w:rsidRPr="009737BC">
        <w:rPr>
          <w:rFonts w:asciiTheme="minorBidi" w:hAnsiTheme="minorBidi"/>
          <w:sz w:val="16"/>
          <w:szCs w:val="16"/>
          <w:rtl/>
        </w:rPr>
        <w:t xml:space="preserve">. </w:t>
      </w:r>
      <w:r w:rsidRPr="009737BC">
        <w:rPr>
          <w:rFonts w:asciiTheme="minorBidi" w:hAnsiTheme="minorBidi"/>
          <w:sz w:val="16"/>
          <w:szCs w:val="16"/>
          <w:rtl/>
          <w:lang w:bidi="he-IL"/>
        </w:rPr>
        <w:t xml:space="preserve">לקוח </w:t>
      </w:r>
      <w:r w:rsidRPr="009737BC">
        <w:rPr>
          <w:rFonts w:asciiTheme="minorBidi" w:hAnsiTheme="minorBidi"/>
          <w:sz w:val="16"/>
          <w:szCs w:val="16"/>
          <w:rtl/>
        </w:rPr>
        <w:t xml:space="preserve">VIP </w:t>
      </w:r>
      <w:r w:rsidR="0037563C" w:rsidRPr="009737BC">
        <w:rPr>
          <w:rFonts w:asciiTheme="minorBidi" w:hAnsiTheme="minorBidi" w:hint="cs"/>
          <w:sz w:val="16"/>
          <w:szCs w:val="16"/>
          <w:rtl/>
          <w:lang w:bidi="he-IL"/>
        </w:rPr>
        <w:t>תמיד לפני לקוח רגיל</w:t>
      </w:r>
    </w:p>
    <w:p w:rsidR="00B371C7" w:rsidRPr="009737BC" w:rsidRDefault="00A11258" w:rsidP="00A11258">
      <w:pPr>
        <w:bidi/>
        <w:spacing w:before="120" w:after="40"/>
        <w:rPr>
          <w:rFonts w:asciiTheme="minorBidi" w:hAnsiTheme="minorBidi"/>
          <w:sz w:val="16"/>
          <w:szCs w:val="16"/>
          <w:rtl/>
        </w:rPr>
      </w:pPr>
      <w:r w:rsidRPr="009737BC">
        <w:rPr>
          <w:rFonts w:asciiTheme="minorBidi" w:hAnsiTheme="minorBidi"/>
          <w:b/>
          <w:color w:val="1F3564"/>
          <w:sz w:val="16"/>
          <w:szCs w:val="16"/>
          <w:rtl/>
          <w:lang w:bidi="he-IL"/>
        </w:rPr>
        <w:t xml:space="preserve">מערכת התאוששות </w:t>
      </w:r>
      <w:r w:rsidRPr="009737BC">
        <w:rPr>
          <w:rFonts w:asciiTheme="minorBidi" w:hAnsiTheme="minorBidi"/>
          <w:b/>
          <w:color w:val="1F3564"/>
          <w:sz w:val="16"/>
          <w:szCs w:val="16"/>
          <w:rtl/>
        </w:rPr>
        <w:t>(</w:t>
      </w:r>
      <w:proofErr w:type="spellStart"/>
      <w:r w:rsidRPr="009737BC">
        <w:rPr>
          <w:rFonts w:asciiTheme="minorBidi" w:hAnsiTheme="minorBidi"/>
          <w:b/>
          <w:color w:val="1F3564"/>
          <w:sz w:val="16"/>
          <w:szCs w:val="16"/>
          <w:rtl/>
        </w:rPr>
        <w:t>Recovery</w:t>
      </w:r>
      <w:proofErr w:type="spellEnd"/>
      <w:r w:rsidRPr="009737BC">
        <w:rPr>
          <w:rFonts w:asciiTheme="minorBidi" w:hAnsiTheme="minorBidi"/>
          <w:b/>
          <w:color w:val="1F3564"/>
          <w:sz w:val="16"/>
          <w:szCs w:val="16"/>
          <w:rtl/>
        </w:rPr>
        <w:t>)</w:t>
      </w:r>
    </w:p>
    <w:p w:rsidR="00C901D8" w:rsidRPr="009737BC" w:rsidRDefault="00C901D8" w:rsidP="000E27B2">
      <w:pPr>
        <w:bidi/>
        <w:spacing w:before="120" w:after="40"/>
        <w:rPr>
          <w:rFonts w:asciiTheme="minorBidi" w:hAnsiTheme="minorBidi"/>
          <w:sz w:val="16"/>
          <w:szCs w:val="16"/>
          <w:rtl/>
          <w:lang w:bidi="he-IL"/>
        </w:rPr>
      </w:pPr>
      <w:r w:rsidRPr="009737BC">
        <w:rPr>
          <w:rFonts w:asciiTheme="minorBidi" w:hAnsiTheme="minorBidi" w:hint="cs"/>
          <w:sz w:val="16"/>
          <w:szCs w:val="16"/>
          <w:rtl/>
          <w:lang w:bidi="he-IL"/>
        </w:rPr>
        <w:t>במידה ונפלה המערכת באמצע ריצה והיה מסרים באמצע תהליך</w:t>
      </w:r>
      <w:r w:rsidR="000E27B2" w:rsidRPr="009737BC">
        <w:rPr>
          <w:rFonts w:asciiTheme="minorBidi" w:hAnsiTheme="minorBidi" w:hint="cs"/>
          <w:sz w:val="16"/>
          <w:szCs w:val="16"/>
          <w:rtl/>
          <w:lang w:bidi="he-IL"/>
        </w:rPr>
        <w:t>,</w:t>
      </w:r>
      <w:r w:rsidRPr="009737BC">
        <w:rPr>
          <w:rFonts w:asciiTheme="minorBidi" w:hAnsiTheme="minorBidi" w:hint="cs"/>
          <w:sz w:val="16"/>
          <w:szCs w:val="16"/>
          <w:rtl/>
          <w:lang w:bidi="he-IL"/>
        </w:rPr>
        <w:t xml:space="preserve"> אז ב</w:t>
      </w:r>
      <w:proofErr w:type="spellStart"/>
      <w:r w:rsidRPr="009737BC">
        <w:rPr>
          <w:rFonts w:asciiTheme="minorBidi" w:hAnsiTheme="minorBidi"/>
          <w:sz w:val="16"/>
          <w:szCs w:val="16"/>
          <w:lang w:bidi="he-IL"/>
        </w:rPr>
        <w:t>db</w:t>
      </w:r>
      <w:proofErr w:type="spellEnd"/>
      <w:r w:rsidRPr="009737BC">
        <w:rPr>
          <w:rFonts w:asciiTheme="minorBidi" w:hAnsiTheme="minorBidi" w:hint="cs"/>
          <w:sz w:val="16"/>
          <w:szCs w:val="16"/>
          <w:rtl/>
          <w:lang w:bidi="he-IL"/>
        </w:rPr>
        <w:t xml:space="preserve"> הם</w:t>
      </w:r>
      <w:r w:rsidR="00510965" w:rsidRPr="009737BC">
        <w:rPr>
          <w:rFonts w:asciiTheme="minorBidi" w:hAnsiTheme="minorBidi" w:hint="cs"/>
          <w:sz w:val="16"/>
          <w:szCs w:val="16"/>
          <w:rtl/>
          <w:lang w:bidi="he-IL"/>
        </w:rPr>
        <w:t xml:space="preserve"> כבר</w:t>
      </w:r>
      <w:r w:rsidRPr="009737BC">
        <w:rPr>
          <w:rFonts w:asciiTheme="minorBidi" w:hAnsiTheme="minorBidi" w:hint="cs"/>
          <w:sz w:val="16"/>
          <w:szCs w:val="16"/>
          <w:rtl/>
          <w:lang w:bidi="he-IL"/>
        </w:rPr>
        <w:t xml:space="preserve"> כתובים שהם באמצע תהליך אז בתחילת כל ריצה קוראים את כל מה שב</w:t>
      </w:r>
      <w:proofErr w:type="spellStart"/>
      <w:r w:rsidRPr="009737BC">
        <w:rPr>
          <w:rFonts w:asciiTheme="minorBidi" w:hAnsiTheme="minorBidi"/>
          <w:sz w:val="16"/>
          <w:szCs w:val="16"/>
          <w:lang w:bidi="he-IL"/>
        </w:rPr>
        <w:t>db</w:t>
      </w:r>
      <w:proofErr w:type="spellEnd"/>
      <w:r w:rsidRPr="009737BC">
        <w:rPr>
          <w:rFonts w:asciiTheme="minorBidi" w:hAnsiTheme="minorBidi" w:hint="cs"/>
          <w:sz w:val="16"/>
          <w:szCs w:val="16"/>
          <w:rtl/>
          <w:lang w:bidi="he-IL"/>
        </w:rPr>
        <w:t xml:space="preserve"> במצב של </w:t>
      </w:r>
      <w:proofErr w:type="spellStart"/>
      <w:r w:rsidRPr="009737BC">
        <w:rPr>
          <w:rFonts w:asciiTheme="minorBidi" w:hAnsiTheme="minorBidi"/>
          <w:sz w:val="16"/>
          <w:szCs w:val="16"/>
          <w:lang w:bidi="he-IL"/>
        </w:rPr>
        <w:t>InProgress</w:t>
      </w:r>
      <w:proofErr w:type="spellEnd"/>
      <w:r w:rsidRPr="009737BC">
        <w:rPr>
          <w:rFonts w:asciiTheme="minorBidi" w:hAnsiTheme="minorBidi" w:hint="cs"/>
          <w:sz w:val="16"/>
          <w:szCs w:val="16"/>
          <w:rtl/>
          <w:lang w:bidi="he-IL"/>
        </w:rPr>
        <w:t xml:space="preserve"> ומעדכנים שיחזור ל</w:t>
      </w:r>
      <w:r w:rsidRPr="009737BC">
        <w:rPr>
          <w:sz w:val="16"/>
          <w:szCs w:val="16"/>
        </w:rPr>
        <w:t xml:space="preserve"> </w:t>
      </w:r>
      <w:r w:rsidRPr="009737BC">
        <w:rPr>
          <w:rFonts w:asciiTheme="minorBidi" w:hAnsiTheme="minorBidi"/>
          <w:sz w:val="16"/>
          <w:szCs w:val="16"/>
          <w:lang w:bidi="he-IL"/>
        </w:rPr>
        <w:t>Pending</w:t>
      </w:r>
      <w:r w:rsidRPr="009737BC">
        <w:rPr>
          <w:rFonts w:asciiTheme="minorBidi" w:hAnsiTheme="minorBidi" w:hint="cs"/>
          <w:sz w:val="16"/>
          <w:szCs w:val="16"/>
          <w:rtl/>
          <w:lang w:bidi="he-IL"/>
        </w:rPr>
        <w:t>.</w:t>
      </w:r>
    </w:p>
    <w:p w:rsidR="00B371C7" w:rsidRPr="009737BC" w:rsidRDefault="00A11258" w:rsidP="00A11258">
      <w:pPr>
        <w:bidi/>
        <w:spacing w:before="20" w:after="60"/>
        <w:rPr>
          <w:rFonts w:asciiTheme="minorBidi" w:hAnsiTheme="minorBidi"/>
          <w:sz w:val="16"/>
          <w:szCs w:val="16"/>
          <w:rtl/>
        </w:rPr>
      </w:pPr>
      <w:r w:rsidRPr="009737BC">
        <w:rPr>
          <w:rFonts w:asciiTheme="minorBidi" w:hAnsiTheme="minorBidi"/>
          <w:sz w:val="16"/>
          <w:szCs w:val="16"/>
          <w:rtl/>
          <w:lang w:bidi="he-IL"/>
        </w:rPr>
        <w:t xml:space="preserve">מסרים </w:t>
      </w:r>
      <w:r w:rsidR="00C901D8" w:rsidRPr="009737BC">
        <w:rPr>
          <w:rFonts w:asciiTheme="minorBidi" w:hAnsiTheme="minorBidi" w:hint="cs"/>
          <w:sz w:val="16"/>
          <w:szCs w:val="16"/>
          <w:rtl/>
          <w:lang w:bidi="he-IL"/>
        </w:rPr>
        <w:t>ש</w:t>
      </w:r>
      <w:r w:rsidRPr="009737BC">
        <w:rPr>
          <w:rFonts w:asciiTheme="minorBidi" w:hAnsiTheme="minorBidi"/>
          <w:sz w:val="16"/>
          <w:szCs w:val="16"/>
          <w:rtl/>
          <w:lang w:bidi="he-IL"/>
        </w:rPr>
        <w:t xml:space="preserve">בתור נשמרים על ידי </w:t>
      </w:r>
      <w:proofErr w:type="spellStart"/>
      <w:r w:rsidRPr="009737BC">
        <w:rPr>
          <w:rFonts w:asciiTheme="minorBidi" w:hAnsiTheme="minorBidi"/>
          <w:sz w:val="16"/>
          <w:szCs w:val="16"/>
          <w:rtl/>
        </w:rPr>
        <w:t>RabbitMQ</w:t>
      </w:r>
      <w:proofErr w:type="spellEnd"/>
      <w:r w:rsidRPr="009737BC">
        <w:rPr>
          <w:rFonts w:asciiTheme="minorBidi" w:hAnsiTheme="minorBidi"/>
          <w:sz w:val="16"/>
          <w:szCs w:val="16"/>
          <w:rtl/>
        </w:rPr>
        <w:t xml:space="preserve"> </w:t>
      </w:r>
      <w:r w:rsidRPr="009737BC">
        <w:rPr>
          <w:rFonts w:asciiTheme="minorBidi" w:hAnsiTheme="minorBidi"/>
          <w:sz w:val="16"/>
          <w:szCs w:val="16"/>
          <w:rtl/>
          <w:lang w:bidi="he-IL"/>
        </w:rPr>
        <w:t xml:space="preserve">באופן </w:t>
      </w:r>
      <w:proofErr w:type="spellStart"/>
      <w:r w:rsidRPr="009737BC">
        <w:rPr>
          <w:rFonts w:asciiTheme="minorBidi" w:hAnsiTheme="minorBidi"/>
          <w:sz w:val="16"/>
          <w:szCs w:val="16"/>
          <w:rtl/>
        </w:rPr>
        <w:t>persistent</w:t>
      </w:r>
      <w:proofErr w:type="spellEnd"/>
      <w:r w:rsidRPr="009737BC">
        <w:rPr>
          <w:rFonts w:asciiTheme="minorBidi" w:hAnsiTheme="minorBidi"/>
          <w:sz w:val="16"/>
          <w:szCs w:val="16"/>
          <w:rtl/>
        </w:rPr>
        <w:t xml:space="preserve"> </w:t>
      </w:r>
      <w:r w:rsidRPr="009737BC">
        <w:rPr>
          <w:rFonts w:asciiTheme="minorBidi" w:hAnsiTheme="minorBidi"/>
          <w:sz w:val="16"/>
          <w:szCs w:val="16"/>
          <w:rtl/>
          <w:lang w:bidi="he-IL"/>
        </w:rPr>
        <w:t>ושורדים נפילה</w:t>
      </w:r>
      <w:r w:rsidRPr="009737BC">
        <w:rPr>
          <w:rFonts w:asciiTheme="minorBidi" w:hAnsiTheme="minorBidi"/>
          <w:sz w:val="16"/>
          <w:szCs w:val="16"/>
          <w:rtl/>
        </w:rPr>
        <w:t xml:space="preserve">. </w:t>
      </w:r>
      <w:r w:rsidRPr="009737BC">
        <w:rPr>
          <w:rFonts w:asciiTheme="minorBidi" w:hAnsiTheme="minorBidi"/>
          <w:sz w:val="16"/>
          <w:szCs w:val="16"/>
          <w:rtl/>
          <w:lang w:bidi="he-IL"/>
        </w:rPr>
        <w:t xml:space="preserve">מסרים בעיבוד לא מקבלים </w:t>
      </w:r>
      <w:r w:rsidRPr="009737BC">
        <w:rPr>
          <w:rFonts w:asciiTheme="minorBidi" w:hAnsiTheme="minorBidi"/>
          <w:sz w:val="16"/>
          <w:szCs w:val="16"/>
          <w:rtl/>
        </w:rPr>
        <w:t xml:space="preserve">ACK </w:t>
      </w:r>
      <w:r w:rsidR="00C901D8" w:rsidRPr="009737BC">
        <w:rPr>
          <w:rFonts w:asciiTheme="minorBidi" w:hAnsiTheme="minorBidi" w:hint="cs"/>
          <w:sz w:val="16"/>
          <w:szCs w:val="16"/>
          <w:rtl/>
          <w:lang w:bidi="he-IL"/>
        </w:rPr>
        <w:t xml:space="preserve">(אישור שהצליח) </w:t>
      </w:r>
      <w:r w:rsidRPr="009737BC">
        <w:rPr>
          <w:rFonts w:asciiTheme="minorBidi" w:hAnsiTheme="minorBidi"/>
          <w:sz w:val="16"/>
          <w:szCs w:val="16"/>
          <w:rtl/>
          <w:lang w:bidi="he-IL"/>
        </w:rPr>
        <w:t xml:space="preserve">עד סיום מלא </w:t>
      </w:r>
      <w:r w:rsidRPr="009737BC">
        <w:rPr>
          <w:rFonts w:asciiTheme="minorBidi" w:hAnsiTheme="minorBidi"/>
          <w:sz w:val="16"/>
          <w:szCs w:val="16"/>
          <w:rtl/>
        </w:rPr>
        <w:t xml:space="preserve">- </w:t>
      </w:r>
      <w:r w:rsidRPr="009737BC">
        <w:rPr>
          <w:rFonts w:asciiTheme="minorBidi" w:hAnsiTheme="minorBidi"/>
          <w:sz w:val="16"/>
          <w:szCs w:val="16"/>
          <w:rtl/>
          <w:lang w:bidi="he-IL"/>
        </w:rPr>
        <w:t>בנפילה הם חוזרים אוטומטית לתור</w:t>
      </w:r>
      <w:r w:rsidRPr="009737BC">
        <w:rPr>
          <w:rFonts w:asciiTheme="minorBidi" w:hAnsiTheme="minorBidi"/>
          <w:sz w:val="16"/>
          <w:szCs w:val="16"/>
          <w:rtl/>
        </w:rPr>
        <w:t xml:space="preserve">. </w:t>
      </w:r>
      <w:r w:rsidRPr="009737BC">
        <w:rPr>
          <w:rFonts w:asciiTheme="minorBidi" w:hAnsiTheme="minorBidi"/>
          <w:sz w:val="16"/>
          <w:szCs w:val="16"/>
          <w:rtl/>
          <w:lang w:bidi="he-IL"/>
        </w:rPr>
        <w:t xml:space="preserve">לאחר </w:t>
      </w:r>
      <w:r w:rsidRPr="009737BC">
        <w:rPr>
          <w:rFonts w:asciiTheme="minorBidi" w:hAnsiTheme="minorBidi"/>
          <w:sz w:val="16"/>
          <w:szCs w:val="16"/>
          <w:rtl/>
        </w:rPr>
        <w:t xml:space="preserve">3 </w:t>
      </w:r>
      <w:r w:rsidRPr="009737BC">
        <w:rPr>
          <w:rFonts w:asciiTheme="minorBidi" w:hAnsiTheme="minorBidi"/>
          <w:sz w:val="16"/>
          <w:szCs w:val="16"/>
          <w:rtl/>
          <w:lang w:bidi="he-IL"/>
        </w:rPr>
        <w:t xml:space="preserve">כישלונות </w:t>
      </w:r>
      <w:r w:rsidR="00C901D8" w:rsidRPr="009737BC">
        <w:rPr>
          <w:rFonts w:asciiTheme="minorBidi" w:hAnsiTheme="minorBidi" w:hint="cs"/>
          <w:sz w:val="16"/>
          <w:szCs w:val="16"/>
          <w:rtl/>
          <w:lang w:bidi="he-IL"/>
        </w:rPr>
        <w:t xml:space="preserve">שחזרו לתור, </w:t>
      </w:r>
      <w:r w:rsidRPr="009737BC">
        <w:rPr>
          <w:rFonts w:asciiTheme="minorBidi" w:hAnsiTheme="minorBidi"/>
          <w:sz w:val="16"/>
          <w:szCs w:val="16"/>
          <w:rtl/>
          <w:lang w:bidi="he-IL"/>
        </w:rPr>
        <w:t>המסר עובר ל</w:t>
      </w:r>
      <w:r w:rsidRPr="009737BC">
        <w:rPr>
          <w:rFonts w:asciiTheme="minorBidi" w:hAnsiTheme="minorBidi"/>
          <w:sz w:val="16"/>
          <w:szCs w:val="16"/>
          <w:rtl/>
        </w:rPr>
        <w:t>-</w:t>
      </w:r>
      <w:proofErr w:type="spellStart"/>
      <w:r w:rsidRPr="009737BC">
        <w:rPr>
          <w:rFonts w:asciiTheme="minorBidi" w:hAnsiTheme="minorBidi"/>
          <w:sz w:val="16"/>
          <w:szCs w:val="16"/>
          <w:rtl/>
        </w:rPr>
        <w:t>Dead</w:t>
      </w:r>
      <w:proofErr w:type="spellEnd"/>
      <w:r w:rsidRPr="009737BC">
        <w:rPr>
          <w:rFonts w:asciiTheme="minorBidi" w:hAnsiTheme="minorBidi"/>
          <w:sz w:val="16"/>
          <w:szCs w:val="16"/>
          <w:rtl/>
        </w:rPr>
        <w:t xml:space="preserve"> </w:t>
      </w:r>
      <w:proofErr w:type="spellStart"/>
      <w:r w:rsidRPr="009737BC">
        <w:rPr>
          <w:rFonts w:asciiTheme="minorBidi" w:hAnsiTheme="minorBidi"/>
          <w:sz w:val="16"/>
          <w:szCs w:val="16"/>
          <w:rtl/>
        </w:rPr>
        <w:t>Letter</w:t>
      </w:r>
      <w:proofErr w:type="spellEnd"/>
      <w:r w:rsidRPr="009737BC">
        <w:rPr>
          <w:rFonts w:asciiTheme="minorBidi" w:hAnsiTheme="minorBidi"/>
          <w:sz w:val="16"/>
          <w:szCs w:val="16"/>
          <w:rtl/>
        </w:rPr>
        <w:t xml:space="preserve"> </w:t>
      </w:r>
      <w:proofErr w:type="spellStart"/>
      <w:r w:rsidRPr="009737BC">
        <w:rPr>
          <w:rFonts w:asciiTheme="minorBidi" w:hAnsiTheme="minorBidi"/>
          <w:sz w:val="16"/>
          <w:szCs w:val="16"/>
          <w:rtl/>
        </w:rPr>
        <w:t>Queue</w:t>
      </w:r>
      <w:proofErr w:type="spellEnd"/>
      <w:r w:rsidRPr="009737BC">
        <w:rPr>
          <w:rFonts w:asciiTheme="minorBidi" w:hAnsiTheme="minorBidi"/>
          <w:sz w:val="16"/>
          <w:szCs w:val="16"/>
          <w:rtl/>
        </w:rPr>
        <w:t xml:space="preserve"> </w:t>
      </w:r>
      <w:r w:rsidRPr="009737BC">
        <w:rPr>
          <w:rFonts w:asciiTheme="minorBidi" w:hAnsiTheme="minorBidi"/>
          <w:sz w:val="16"/>
          <w:szCs w:val="16"/>
          <w:rtl/>
          <w:lang w:bidi="he-IL"/>
        </w:rPr>
        <w:t>עם עדכון סטטוס ב</w:t>
      </w:r>
      <w:r w:rsidRPr="009737BC">
        <w:rPr>
          <w:rFonts w:asciiTheme="minorBidi" w:hAnsiTheme="minorBidi"/>
          <w:sz w:val="16"/>
          <w:szCs w:val="16"/>
          <w:rtl/>
        </w:rPr>
        <w:t xml:space="preserve">-DB </w:t>
      </w:r>
      <w:r w:rsidRPr="009737BC">
        <w:rPr>
          <w:rFonts w:asciiTheme="minorBidi" w:hAnsiTheme="minorBidi"/>
          <w:sz w:val="16"/>
          <w:szCs w:val="16"/>
          <w:rtl/>
          <w:lang w:bidi="he-IL"/>
        </w:rPr>
        <w:t>והתראה למנהל</w:t>
      </w:r>
      <w:r w:rsidRPr="009737BC">
        <w:rPr>
          <w:rFonts w:asciiTheme="minorBidi" w:hAnsiTheme="minorBidi"/>
          <w:sz w:val="16"/>
          <w:szCs w:val="16"/>
          <w:rtl/>
        </w:rPr>
        <w:t>.</w:t>
      </w:r>
    </w:p>
    <w:p w:rsidR="00041846" w:rsidRPr="009737BC" w:rsidRDefault="0037563C" w:rsidP="00041846">
      <w:pPr>
        <w:bidi/>
        <w:spacing w:before="20" w:after="60"/>
        <w:rPr>
          <w:rFonts w:asciiTheme="minorBidi" w:hAnsiTheme="minorBidi"/>
          <w:sz w:val="16"/>
          <w:szCs w:val="16"/>
          <w:rtl/>
          <w:lang w:bidi="he-IL"/>
        </w:rPr>
      </w:pPr>
      <w:r w:rsidRPr="009737BC">
        <w:rPr>
          <w:rFonts w:asciiTheme="minorBidi" w:hAnsiTheme="minorBidi" w:hint="cs"/>
          <w:sz w:val="16"/>
          <w:szCs w:val="16"/>
          <w:rtl/>
          <w:lang w:bidi="he-IL"/>
        </w:rPr>
        <w:t xml:space="preserve">שמרנו גם על מי שנמצא בטיפול וגם בעת חזרה למערכת זה אוטומטי דואג שמי שבתהליך </w:t>
      </w:r>
      <w:r w:rsidR="001C6873" w:rsidRPr="009737BC">
        <w:rPr>
          <w:rFonts w:asciiTheme="minorBidi" w:hAnsiTheme="minorBidi" w:hint="cs"/>
          <w:sz w:val="16"/>
          <w:szCs w:val="16"/>
          <w:rtl/>
          <w:lang w:bidi="he-IL"/>
        </w:rPr>
        <w:t>יכנס וגם כשהמערכת למטה ה</w:t>
      </w:r>
      <w:proofErr w:type="spellStart"/>
      <w:r w:rsidR="001C6873" w:rsidRPr="009737BC">
        <w:rPr>
          <w:rFonts w:asciiTheme="minorBidi" w:hAnsiTheme="minorBidi"/>
          <w:sz w:val="16"/>
          <w:szCs w:val="16"/>
          <w:lang w:bidi="he-IL"/>
        </w:rPr>
        <w:t>db</w:t>
      </w:r>
      <w:proofErr w:type="spellEnd"/>
      <w:r w:rsidR="001C6873" w:rsidRPr="009737BC">
        <w:rPr>
          <w:rFonts w:asciiTheme="minorBidi" w:hAnsiTheme="minorBidi" w:hint="cs"/>
          <w:sz w:val="16"/>
          <w:szCs w:val="16"/>
          <w:rtl/>
          <w:lang w:bidi="he-IL"/>
        </w:rPr>
        <w:t xml:space="preserve"> עדיין נגיש לראות מי נפל לו באמצע תהליך (</w:t>
      </w:r>
      <w:r w:rsidR="001C6873" w:rsidRPr="009737BC">
        <w:rPr>
          <w:rFonts w:asciiTheme="minorBidi" w:hAnsiTheme="minorBidi" w:hint="cs"/>
          <w:sz w:val="16"/>
          <w:szCs w:val="16"/>
          <w:lang w:bidi="he-IL"/>
        </w:rPr>
        <w:t>A</w:t>
      </w:r>
      <w:r w:rsidR="001C6873" w:rsidRPr="009737BC">
        <w:rPr>
          <w:rFonts w:asciiTheme="minorBidi" w:hAnsiTheme="minorBidi"/>
          <w:sz w:val="16"/>
          <w:szCs w:val="16"/>
          <w:lang w:bidi="he-IL"/>
        </w:rPr>
        <w:t xml:space="preserve">dmin </w:t>
      </w:r>
      <w:proofErr w:type="spellStart"/>
      <w:r w:rsidR="001C6873" w:rsidRPr="009737BC">
        <w:rPr>
          <w:rFonts w:asciiTheme="minorBidi" w:hAnsiTheme="minorBidi"/>
          <w:sz w:val="16"/>
          <w:szCs w:val="16"/>
          <w:lang w:bidi="he-IL"/>
        </w:rPr>
        <w:t>Api</w:t>
      </w:r>
      <w:proofErr w:type="spellEnd"/>
      <w:r w:rsidR="001C6873" w:rsidRPr="009737BC">
        <w:rPr>
          <w:rFonts w:asciiTheme="minorBidi" w:hAnsiTheme="minorBidi" w:hint="cs"/>
          <w:sz w:val="16"/>
          <w:szCs w:val="16"/>
          <w:rtl/>
          <w:lang w:bidi="he-IL"/>
        </w:rPr>
        <w:t xml:space="preserve">) </w:t>
      </w:r>
    </w:p>
    <w:p w:rsidR="00B371C7" w:rsidRPr="009737BC" w:rsidRDefault="00A11258" w:rsidP="00A11258">
      <w:pPr>
        <w:bidi/>
        <w:spacing w:before="120" w:after="40"/>
        <w:rPr>
          <w:rFonts w:asciiTheme="minorBidi" w:hAnsiTheme="minorBidi"/>
          <w:sz w:val="16"/>
          <w:szCs w:val="16"/>
        </w:rPr>
      </w:pPr>
      <w:r w:rsidRPr="009737BC">
        <w:rPr>
          <w:rFonts w:asciiTheme="minorBidi" w:hAnsiTheme="minorBidi"/>
          <w:b/>
          <w:color w:val="1F3564"/>
          <w:sz w:val="16"/>
          <w:szCs w:val="16"/>
          <w:rtl/>
          <w:lang w:bidi="he-IL"/>
        </w:rPr>
        <w:t>טכנולוגיות ונימוקי בחירה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701"/>
        <w:gridCol w:w="2835"/>
        <w:gridCol w:w="5102"/>
      </w:tblGrid>
      <w:tr w:rsidR="00B371C7" w:rsidRPr="009737BC">
        <w:tc>
          <w:tcPr>
            <w:tcW w:w="1701" w:type="dxa"/>
            <w:shd w:val="clear" w:color="auto" w:fill="BDD7EE"/>
          </w:tcPr>
          <w:p w:rsidR="00B371C7" w:rsidRPr="009737BC" w:rsidRDefault="00A11258" w:rsidP="00A11258">
            <w:pPr>
              <w:bidi/>
              <w:rPr>
                <w:rFonts w:asciiTheme="minorBidi" w:hAnsiTheme="minorBidi"/>
                <w:sz w:val="16"/>
                <w:szCs w:val="16"/>
              </w:rPr>
            </w:pPr>
            <w:r w:rsidRPr="009737BC">
              <w:rPr>
                <w:rFonts w:asciiTheme="minorBidi" w:hAnsiTheme="minorBidi"/>
                <w:b/>
                <w:bCs/>
                <w:sz w:val="16"/>
                <w:szCs w:val="16"/>
                <w:rtl/>
                <w:lang w:bidi="he-IL"/>
              </w:rPr>
              <w:t>שכבה</w:t>
            </w:r>
          </w:p>
        </w:tc>
        <w:tc>
          <w:tcPr>
            <w:tcW w:w="2835" w:type="dxa"/>
            <w:shd w:val="clear" w:color="auto" w:fill="BDD7EE"/>
          </w:tcPr>
          <w:p w:rsidR="00B371C7" w:rsidRPr="009737BC" w:rsidRDefault="00A11258" w:rsidP="00A11258">
            <w:pPr>
              <w:bidi/>
              <w:rPr>
                <w:rFonts w:asciiTheme="minorBidi" w:hAnsiTheme="minorBidi"/>
                <w:sz w:val="16"/>
                <w:szCs w:val="16"/>
              </w:rPr>
            </w:pPr>
            <w:r w:rsidRPr="009737BC">
              <w:rPr>
                <w:rFonts w:asciiTheme="minorBidi" w:hAnsiTheme="minorBidi"/>
                <w:b/>
                <w:bCs/>
                <w:sz w:val="16"/>
                <w:szCs w:val="16"/>
                <w:rtl/>
                <w:lang w:bidi="he-IL"/>
              </w:rPr>
              <w:t>טכנולוגיה</w:t>
            </w:r>
          </w:p>
        </w:tc>
        <w:tc>
          <w:tcPr>
            <w:tcW w:w="5102" w:type="dxa"/>
            <w:shd w:val="clear" w:color="auto" w:fill="BDD7EE"/>
          </w:tcPr>
          <w:p w:rsidR="00B371C7" w:rsidRPr="009737BC" w:rsidRDefault="00A11258" w:rsidP="00A11258">
            <w:pPr>
              <w:bidi/>
              <w:rPr>
                <w:rFonts w:asciiTheme="minorBidi" w:hAnsiTheme="minorBidi"/>
                <w:sz w:val="16"/>
                <w:szCs w:val="16"/>
              </w:rPr>
            </w:pPr>
            <w:r w:rsidRPr="009737BC">
              <w:rPr>
                <w:rFonts w:asciiTheme="minorBidi" w:hAnsiTheme="minorBidi"/>
                <w:b/>
                <w:bCs/>
                <w:sz w:val="16"/>
                <w:szCs w:val="16"/>
                <w:rtl/>
                <w:lang w:bidi="he-IL"/>
              </w:rPr>
              <w:t>נימוק</w:t>
            </w:r>
            <w:r w:rsidRPr="009737BC">
              <w:rPr>
                <w:rFonts w:asciiTheme="minorBidi" w:hAnsiTheme="minorBidi"/>
                <w:b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b/>
                <w:bCs/>
                <w:sz w:val="16"/>
                <w:szCs w:val="16"/>
                <w:rtl/>
                <w:lang w:bidi="he-IL"/>
              </w:rPr>
              <w:t>הבחירה</w:t>
            </w:r>
          </w:p>
        </w:tc>
      </w:tr>
      <w:tr w:rsidR="00B371C7" w:rsidRPr="009737BC">
        <w:tc>
          <w:tcPr>
            <w:tcW w:w="1701" w:type="dxa"/>
          </w:tcPr>
          <w:p w:rsidR="00B371C7" w:rsidRPr="009737BC" w:rsidRDefault="00A11258" w:rsidP="00A11258">
            <w:pPr>
              <w:bidi/>
              <w:rPr>
                <w:rFonts w:asciiTheme="minorBidi" w:hAnsiTheme="minorBidi"/>
                <w:sz w:val="16"/>
                <w:szCs w:val="16"/>
              </w:rPr>
            </w:pPr>
            <w:r w:rsidRPr="009737BC">
              <w:rPr>
                <w:rFonts w:asciiTheme="minorBidi" w:hAnsiTheme="minorBidi"/>
                <w:sz w:val="16"/>
                <w:szCs w:val="16"/>
              </w:rPr>
              <w:t>API</w:t>
            </w:r>
          </w:p>
        </w:tc>
        <w:tc>
          <w:tcPr>
            <w:tcW w:w="2835" w:type="dxa"/>
          </w:tcPr>
          <w:p w:rsidR="00B371C7" w:rsidRPr="009737BC" w:rsidRDefault="00A11258" w:rsidP="00A11258">
            <w:pPr>
              <w:bidi/>
              <w:rPr>
                <w:rFonts w:asciiTheme="minorBidi" w:hAnsiTheme="minorBidi"/>
                <w:sz w:val="16"/>
                <w:szCs w:val="16"/>
              </w:rPr>
            </w:pPr>
            <w:proofErr w:type="spellStart"/>
            <w:r w:rsidRPr="009737BC">
              <w:rPr>
                <w:rFonts w:asciiTheme="minorBidi" w:hAnsiTheme="minorBidi"/>
                <w:sz w:val="16"/>
                <w:szCs w:val="16"/>
              </w:rPr>
              <w:t>FastAPI</w:t>
            </w:r>
            <w:proofErr w:type="spellEnd"/>
            <w:r w:rsidRPr="009737BC">
              <w:rPr>
                <w:rFonts w:asciiTheme="minorBidi" w:hAnsiTheme="minorBidi"/>
                <w:sz w:val="16"/>
                <w:szCs w:val="16"/>
              </w:rPr>
              <w:t xml:space="preserve"> (Python)</w:t>
            </w:r>
          </w:p>
        </w:tc>
        <w:tc>
          <w:tcPr>
            <w:tcW w:w="5102" w:type="dxa"/>
          </w:tcPr>
          <w:p w:rsidR="00B371C7" w:rsidRPr="009737BC" w:rsidRDefault="00A11258" w:rsidP="00A11258">
            <w:pPr>
              <w:bidi/>
              <w:rPr>
                <w:rFonts w:asciiTheme="minorBidi" w:hAnsiTheme="minorBidi"/>
                <w:sz w:val="16"/>
                <w:szCs w:val="16"/>
              </w:rPr>
            </w:pPr>
            <w:proofErr w:type="gramStart"/>
            <w:r w:rsidRPr="009737BC">
              <w:rPr>
                <w:rFonts w:asciiTheme="minorBidi" w:hAnsiTheme="minorBidi"/>
                <w:sz w:val="16"/>
                <w:szCs w:val="16"/>
              </w:rPr>
              <w:t xml:space="preserve">framework </w:t>
            </w:r>
            <w:r w:rsidR="0037563C" w:rsidRPr="009737BC">
              <w:rPr>
                <w:rFonts w:asciiTheme="minorBidi" w:hAnsiTheme="minorBidi" w:hint="cs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מהיר</w:t>
            </w:r>
            <w:proofErr w:type="gramEnd"/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ומודרני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לבניית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Web API </w:t>
            </w:r>
            <w:proofErr w:type="spellStart"/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בפייתון</w:t>
            </w:r>
            <w:proofErr w:type="spellEnd"/>
            <w:r w:rsidRPr="009737BC">
              <w:rPr>
                <w:rFonts w:asciiTheme="minorBidi" w:hAnsiTheme="minorBidi"/>
                <w:sz w:val="16"/>
                <w:szCs w:val="16"/>
              </w:rPr>
              <w:t xml:space="preserve">.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תומך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ב</w:t>
            </w:r>
            <w:r w:rsidRPr="009737BC">
              <w:rPr>
                <w:rFonts w:asciiTheme="minorBidi" w:hAnsiTheme="minorBidi"/>
                <w:sz w:val="16"/>
                <w:szCs w:val="16"/>
              </w:rPr>
              <w:t>-</w:t>
            </w:r>
            <w:proofErr w:type="spellStart"/>
            <w:r w:rsidRPr="009737BC">
              <w:rPr>
                <w:rFonts w:asciiTheme="minorBidi" w:hAnsiTheme="minorBidi"/>
                <w:sz w:val="16"/>
                <w:szCs w:val="16"/>
              </w:rPr>
              <w:t>async</w:t>
            </w:r>
            <w:proofErr w:type="spellEnd"/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מובנה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ומתאים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לעומסים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גבוהים</w:t>
            </w:r>
          </w:p>
        </w:tc>
      </w:tr>
      <w:tr w:rsidR="00B371C7" w:rsidRPr="009737BC">
        <w:tc>
          <w:tcPr>
            <w:tcW w:w="1701" w:type="dxa"/>
          </w:tcPr>
          <w:p w:rsidR="00B371C7" w:rsidRPr="009737BC" w:rsidRDefault="00A11258" w:rsidP="00A11258">
            <w:pPr>
              <w:bidi/>
              <w:rPr>
                <w:rFonts w:asciiTheme="minorBidi" w:hAnsiTheme="minorBidi"/>
                <w:sz w:val="16"/>
                <w:szCs w:val="16"/>
              </w:rPr>
            </w:pPr>
            <w:r w:rsidRPr="009737BC">
              <w:rPr>
                <w:rFonts w:asciiTheme="minorBidi" w:hAnsiTheme="minorBidi"/>
                <w:sz w:val="16"/>
                <w:szCs w:val="16"/>
              </w:rPr>
              <w:t>Message Broker</w:t>
            </w:r>
          </w:p>
        </w:tc>
        <w:tc>
          <w:tcPr>
            <w:tcW w:w="2835" w:type="dxa"/>
          </w:tcPr>
          <w:p w:rsidR="00B371C7" w:rsidRPr="009737BC" w:rsidRDefault="00A11258" w:rsidP="00A11258">
            <w:pPr>
              <w:bidi/>
              <w:rPr>
                <w:rFonts w:asciiTheme="minorBidi" w:hAnsiTheme="minorBidi"/>
                <w:sz w:val="16"/>
                <w:szCs w:val="16"/>
              </w:rPr>
            </w:pPr>
            <w:proofErr w:type="spellStart"/>
            <w:r w:rsidRPr="009737BC">
              <w:rPr>
                <w:rFonts w:asciiTheme="minorBidi" w:hAnsiTheme="minorBidi"/>
                <w:sz w:val="16"/>
                <w:szCs w:val="16"/>
              </w:rPr>
              <w:t>RabbitMQ</w:t>
            </w:r>
            <w:proofErr w:type="spellEnd"/>
          </w:p>
        </w:tc>
        <w:tc>
          <w:tcPr>
            <w:tcW w:w="5102" w:type="dxa"/>
          </w:tcPr>
          <w:p w:rsidR="00B371C7" w:rsidRPr="009737BC" w:rsidRDefault="000E27B2" w:rsidP="00A11258">
            <w:pPr>
              <w:bidi/>
              <w:rPr>
                <w:rFonts w:asciiTheme="minorBidi" w:hAnsiTheme="minorBidi"/>
                <w:sz w:val="16"/>
                <w:szCs w:val="16"/>
                <w:rtl/>
                <w:lang w:bidi="he-IL"/>
              </w:rPr>
            </w:pP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הסיבה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שנבחר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על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פני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/>
                <w:sz w:val="16"/>
                <w:szCs w:val="16"/>
              </w:rPr>
              <w:t xml:space="preserve">Kafka: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מאפשר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תורי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עדיפות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>(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רגיל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או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proofErr w:type="spellStart"/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ויאייפי</w:t>
            </w:r>
            <w:proofErr w:type="spellEnd"/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) , </w:t>
            </w:r>
            <w:r w:rsidRPr="009737BC">
              <w:rPr>
                <w:rFonts w:asciiTheme="minorBidi" w:hAnsiTheme="minorBidi" w:cs="Arial"/>
                <w:sz w:val="16"/>
                <w:szCs w:val="16"/>
              </w:rPr>
              <w:t>ACK/NACK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ו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>-</w:t>
            </w:r>
            <w:r w:rsidRPr="009737BC">
              <w:rPr>
                <w:rFonts w:asciiTheme="minorBidi" w:hAnsiTheme="minorBidi" w:cs="Arial"/>
                <w:sz w:val="16"/>
                <w:szCs w:val="16"/>
              </w:rPr>
              <w:t>DLQ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מובנים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-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כל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הדרישות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במקום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אחד</w:t>
            </w:r>
          </w:p>
        </w:tc>
      </w:tr>
      <w:tr w:rsidR="00B371C7" w:rsidRPr="009737BC">
        <w:tc>
          <w:tcPr>
            <w:tcW w:w="1701" w:type="dxa"/>
          </w:tcPr>
          <w:p w:rsidR="00B371C7" w:rsidRPr="009737BC" w:rsidRDefault="00A11258" w:rsidP="00A11258">
            <w:pPr>
              <w:bidi/>
              <w:rPr>
                <w:rFonts w:asciiTheme="minorBidi" w:hAnsiTheme="minorBidi"/>
                <w:sz w:val="16"/>
                <w:szCs w:val="16"/>
              </w:rPr>
            </w:pPr>
            <w:r w:rsidRPr="009737BC">
              <w:rPr>
                <w:rFonts w:asciiTheme="minorBidi" w:hAnsiTheme="minorBidi"/>
                <w:sz w:val="16"/>
                <w:szCs w:val="16"/>
              </w:rPr>
              <w:t>Worker</w:t>
            </w:r>
          </w:p>
        </w:tc>
        <w:tc>
          <w:tcPr>
            <w:tcW w:w="2835" w:type="dxa"/>
          </w:tcPr>
          <w:p w:rsidR="00B371C7" w:rsidRPr="009737BC" w:rsidRDefault="00A11258" w:rsidP="00A11258">
            <w:pPr>
              <w:bidi/>
              <w:rPr>
                <w:rFonts w:asciiTheme="minorBidi" w:hAnsiTheme="minorBidi"/>
                <w:sz w:val="16"/>
                <w:szCs w:val="16"/>
              </w:rPr>
            </w:pPr>
            <w:r w:rsidRPr="009737BC">
              <w:rPr>
                <w:rFonts w:asciiTheme="minorBidi" w:hAnsiTheme="minorBidi"/>
                <w:sz w:val="16"/>
                <w:szCs w:val="16"/>
              </w:rPr>
              <w:t xml:space="preserve">Python </w:t>
            </w:r>
            <w:proofErr w:type="spellStart"/>
            <w:r w:rsidRPr="009737BC">
              <w:rPr>
                <w:rFonts w:asciiTheme="minorBidi" w:hAnsiTheme="minorBidi"/>
                <w:sz w:val="16"/>
                <w:szCs w:val="16"/>
              </w:rPr>
              <w:t>asyncio</w:t>
            </w:r>
            <w:proofErr w:type="spellEnd"/>
            <w:r w:rsidRPr="009737BC">
              <w:rPr>
                <w:rFonts w:asciiTheme="minorBidi" w:hAnsiTheme="minorBidi"/>
                <w:sz w:val="16"/>
                <w:szCs w:val="16"/>
              </w:rPr>
              <w:t xml:space="preserve"> + </w:t>
            </w:r>
            <w:proofErr w:type="spellStart"/>
            <w:r w:rsidRPr="009737BC">
              <w:rPr>
                <w:rFonts w:asciiTheme="minorBidi" w:hAnsiTheme="minorBidi"/>
                <w:sz w:val="16"/>
                <w:szCs w:val="16"/>
              </w:rPr>
              <w:t>aio-pika</w:t>
            </w:r>
            <w:proofErr w:type="spellEnd"/>
          </w:p>
        </w:tc>
        <w:tc>
          <w:tcPr>
            <w:tcW w:w="5102" w:type="dxa"/>
          </w:tcPr>
          <w:p w:rsidR="00B371C7" w:rsidRPr="009737BC" w:rsidRDefault="0037563C" w:rsidP="00A11258">
            <w:pPr>
              <w:bidi/>
              <w:rPr>
                <w:rFonts w:asciiTheme="minorBidi" w:hAnsiTheme="minorBidi"/>
                <w:sz w:val="16"/>
                <w:szCs w:val="16"/>
                <w:rtl/>
                <w:lang w:bidi="he-IL"/>
              </w:rPr>
            </w:pP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proofErr w:type="spellStart"/>
            <w:r w:rsidR="00A11258" w:rsidRPr="009737BC">
              <w:rPr>
                <w:rFonts w:asciiTheme="minorBidi" w:hAnsiTheme="minorBidi"/>
                <w:sz w:val="16"/>
                <w:szCs w:val="16"/>
              </w:rPr>
              <w:t>asyncio</w:t>
            </w:r>
            <w:proofErr w:type="spellEnd"/>
            <w:r w:rsidR="00A11258"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="00A11258"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מאפשר</w:t>
            </w:r>
            <w:r w:rsidR="00A11258"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="00A11258"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עיבוד</w:t>
            </w:r>
            <w:r w:rsidR="00A11258"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proofErr w:type="spellStart"/>
            <w:r w:rsidR="00A11258" w:rsidRPr="009737BC">
              <w:rPr>
                <w:rFonts w:asciiTheme="minorBidi" w:hAnsiTheme="minorBidi"/>
                <w:sz w:val="16"/>
                <w:szCs w:val="16"/>
              </w:rPr>
              <w:t>async</w:t>
            </w:r>
            <w:proofErr w:type="spellEnd"/>
            <w:r w:rsidR="00A11258"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="00A11258"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מובנה</w:t>
            </w:r>
            <w:r w:rsidR="00A11258"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proofErr w:type="spellStart"/>
            <w:r w:rsidR="00A11258"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בפייתון</w:t>
            </w:r>
            <w:proofErr w:type="spellEnd"/>
            <w:r w:rsidR="00A11258" w:rsidRPr="009737BC">
              <w:rPr>
                <w:rFonts w:asciiTheme="minorBidi" w:hAnsiTheme="minorBidi"/>
                <w:sz w:val="16"/>
                <w:szCs w:val="16"/>
              </w:rPr>
              <w:t xml:space="preserve">. </w:t>
            </w:r>
            <w:proofErr w:type="spellStart"/>
            <w:r w:rsidR="00A11258" w:rsidRPr="009737BC">
              <w:rPr>
                <w:rFonts w:asciiTheme="minorBidi" w:hAnsiTheme="minorBidi"/>
                <w:sz w:val="16"/>
                <w:szCs w:val="16"/>
              </w:rPr>
              <w:t>aio-pika</w:t>
            </w:r>
            <w:proofErr w:type="spellEnd"/>
            <w:r w:rsidR="00A11258"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="00A11258"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היא</w:t>
            </w:r>
            <w:r w:rsidR="00A11258"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="00A11258"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ספריית</w:t>
            </w:r>
            <w:r w:rsidR="00A11258"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proofErr w:type="spellStart"/>
            <w:r w:rsidR="00A11258" w:rsidRPr="009737BC">
              <w:rPr>
                <w:rFonts w:asciiTheme="minorBidi" w:hAnsiTheme="minorBidi"/>
                <w:sz w:val="16"/>
                <w:szCs w:val="16"/>
              </w:rPr>
              <w:t>RabbitMQ</w:t>
            </w:r>
            <w:proofErr w:type="spellEnd"/>
            <w:r w:rsidR="00A11258"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proofErr w:type="spellStart"/>
            <w:proofErr w:type="gramStart"/>
            <w:r w:rsidR="00A11258" w:rsidRPr="009737BC">
              <w:rPr>
                <w:rFonts w:asciiTheme="minorBidi" w:hAnsiTheme="minorBidi"/>
                <w:sz w:val="16"/>
                <w:szCs w:val="16"/>
              </w:rPr>
              <w:t>async</w:t>
            </w:r>
            <w:proofErr w:type="spellEnd"/>
            <w:r w:rsidR="00A11258"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 w:hint="cs"/>
                <w:sz w:val="16"/>
                <w:szCs w:val="16"/>
                <w:rtl/>
                <w:lang w:bidi="he-IL"/>
              </w:rPr>
              <w:t xml:space="preserve"> </w:t>
            </w:r>
            <w:proofErr w:type="spellStart"/>
            <w:r w:rsidR="00A11258"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לפייתון</w:t>
            </w:r>
            <w:proofErr w:type="spellEnd"/>
            <w:proofErr w:type="gramEnd"/>
            <w:r w:rsidR="00A11258" w:rsidRPr="009737BC">
              <w:rPr>
                <w:rFonts w:asciiTheme="minorBidi" w:hAnsiTheme="minorBidi"/>
                <w:sz w:val="16"/>
                <w:szCs w:val="16"/>
              </w:rPr>
              <w:t xml:space="preserve">. </w:t>
            </w:r>
            <w:proofErr w:type="spellStart"/>
            <w:r w:rsidR="00A11258" w:rsidRPr="009737BC">
              <w:rPr>
                <w:rFonts w:asciiTheme="minorBidi" w:hAnsiTheme="minorBidi"/>
                <w:sz w:val="16"/>
                <w:szCs w:val="16"/>
              </w:rPr>
              <w:t>asyncio.Semaphore</w:t>
            </w:r>
            <w:proofErr w:type="spellEnd"/>
            <w:r w:rsidR="00A11258"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="00A11258"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מגביל</w:t>
            </w:r>
            <w:r w:rsidR="00A11258"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="00A11258"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מקביליות</w:t>
            </w:r>
            <w:r w:rsidR="00A11258"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="00A11258"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ל</w:t>
            </w:r>
            <w:r w:rsidR="00A11258" w:rsidRPr="009737BC">
              <w:rPr>
                <w:rFonts w:asciiTheme="minorBidi" w:hAnsiTheme="minorBidi"/>
                <w:sz w:val="16"/>
                <w:szCs w:val="16"/>
              </w:rPr>
              <w:t xml:space="preserve">-X </w:t>
            </w:r>
            <w:r w:rsidR="00A11258"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מסרים</w:t>
            </w:r>
            <w:r w:rsidR="00A11258"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="00A11258"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בדיוק</w:t>
            </w:r>
          </w:p>
        </w:tc>
      </w:tr>
      <w:tr w:rsidR="00B371C7" w:rsidRPr="009737BC">
        <w:tc>
          <w:tcPr>
            <w:tcW w:w="1701" w:type="dxa"/>
          </w:tcPr>
          <w:p w:rsidR="00B371C7" w:rsidRPr="009737BC" w:rsidRDefault="00A11258" w:rsidP="00A11258">
            <w:pPr>
              <w:bidi/>
              <w:rPr>
                <w:rFonts w:asciiTheme="minorBidi" w:hAnsiTheme="minorBidi"/>
                <w:sz w:val="16"/>
                <w:szCs w:val="16"/>
              </w:rPr>
            </w:pP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מסד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נתונים</w:t>
            </w:r>
          </w:p>
        </w:tc>
        <w:tc>
          <w:tcPr>
            <w:tcW w:w="2835" w:type="dxa"/>
          </w:tcPr>
          <w:p w:rsidR="00B371C7" w:rsidRPr="009737BC" w:rsidRDefault="00A11258" w:rsidP="00A11258">
            <w:pPr>
              <w:bidi/>
              <w:rPr>
                <w:rFonts w:asciiTheme="minorBidi" w:hAnsiTheme="minorBidi"/>
                <w:sz w:val="16"/>
                <w:szCs w:val="16"/>
              </w:rPr>
            </w:pPr>
            <w:r w:rsidRPr="009737BC">
              <w:rPr>
                <w:rFonts w:asciiTheme="minorBidi" w:hAnsiTheme="minorBidi"/>
                <w:sz w:val="16"/>
                <w:szCs w:val="16"/>
              </w:rPr>
              <w:t xml:space="preserve">PostgreSQL + </w:t>
            </w:r>
            <w:proofErr w:type="spellStart"/>
            <w:r w:rsidRPr="009737BC">
              <w:rPr>
                <w:rFonts w:asciiTheme="minorBidi" w:hAnsiTheme="minorBidi"/>
                <w:sz w:val="16"/>
                <w:szCs w:val="16"/>
              </w:rPr>
              <w:t>SQLAlchemy</w:t>
            </w:r>
            <w:proofErr w:type="spellEnd"/>
          </w:p>
        </w:tc>
        <w:tc>
          <w:tcPr>
            <w:tcW w:w="5102" w:type="dxa"/>
          </w:tcPr>
          <w:p w:rsidR="0037563C" w:rsidRPr="009737BC" w:rsidRDefault="0037563C" w:rsidP="0037563C">
            <w:pPr>
              <w:bidi/>
              <w:rPr>
                <w:rFonts w:asciiTheme="minorBidi" w:hAnsiTheme="minorBidi"/>
                <w:sz w:val="16"/>
                <w:szCs w:val="16"/>
                <w:rtl/>
                <w:lang w:bidi="he-IL"/>
              </w:rPr>
            </w:pPr>
            <w:proofErr w:type="spellStart"/>
            <w:r w:rsidRPr="009737BC">
              <w:rPr>
                <w:rFonts w:asciiTheme="minorBidi" w:hAnsiTheme="minorBidi"/>
                <w:sz w:val="16"/>
                <w:szCs w:val="16"/>
                <w:lang w:bidi="he-IL"/>
              </w:rPr>
              <w:t>SQLAlchemy</w:t>
            </w:r>
            <w:proofErr w:type="spellEnd"/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משמש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כמנוע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חיבור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אסינכרוני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ל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>-</w:t>
            </w:r>
            <w:r w:rsidRPr="009737BC">
              <w:rPr>
                <w:rFonts w:asciiTheme="minorBidi" w:hAnsiTheme="minorBidi"/>
                <w:sz w:val="16"/>
                <w:szCs w:val="16"/>
                <w:lang w:bidi="he-IL"/>
              </w:rPr>
              <w:t xml:space="preserve">PostgreSQL.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 xml:space="preserve"> נותן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שליטה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מלאה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על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השאילתות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תוך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שימוש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בניהול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החיבורים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האסינכרוני</w:t>
            </w:r>
            <w:r w:rsidRPr="009737BC">
              <w:rPr>
                <w:rFonts w:asciiTheme="minorBidi" w:hAnsiTheme="minorBidi"/>
                <w:sz w:val="16"/>
                <w:szCs w:val="16"/>
                <w:lang w:bidi="he-IL"/>
              </w:rPr>
              <w:t>.</w:t>
            </w:r>
          </w:p>
          <w:p w:rsidR="00041846" w:rsidRPr="009737BC" w:rsidRDefault="000E27B2" w:rsidP="0037563C">
            <w:pPr>
              <w:bidi/>
              <w:rPr>
                <w:rFonts w:asciiTheme="minorBidi" w:hAnsiTheme="minorBidi"/>
                <w:sz w:val="16"/>
                <w:szCs w:val="16"/>
                <w:rtl/>
                <w:lang w:bidi="he-IL"/>
              </w:rPr>
            </w:pPr>
            <w:r w:rsidRPr="009737BC">
              <w:rPr>
                <w:rFonts w:asciiTheme="minorBidi" w:hAnsiTheme="minorBidi" w:hint="cs"/>
                <w:sz w:val="16"/>
                <w:szCs w:val="16"/>
                <w:rtl/>
                <w:lang w:bidi="he-IL"/>
              </w:rPr>
              <w:t xml:space="preserve">הסיבה שלא </w:t>
            </w:r>
            <w:proofErr w:type="spellStart"/>
            <w:r w:rsidRPr="009737BC">
              <w:rPr>
                <w:rFonts w:asciiTheme="minorBidi" w:hAnsiTheme="minorBidi" w:hint="cs"/>
                <w:sz w:val="16"/>
                <w:szCs w:val="16"/>
                <w:rtl/>
                <w:lang w:bidi="he-IL"/>
              </w:rPr>
              <w:t>אלסטיק</w:t>
            </w:r>
            <w:proofErr w:type="spellEnd"/>
            <w:r w:rsidRPr="009737BC">
              <w:rPr>
                <w:rFonts w:asciiTheme="minorBidi" w:hAnsiTheme="minorBidi" w:hint="cs"/>
                <w:sz w:val="16"/>
                <w:szCs w:val="16"/>
                <w:rtl/>
                <w:lang w:bidi="he-IL"/>
              </w:rPr>
              <w:t xml:space="preserve">: </w:t>
            </w:r>
            <w:r w:rsidR="0037563C" w:rsidRPr="009737BC">
              <w:rPr>
                <w:rFonts w:asciiTheme="minorBidi" w:hAnsiTheme="minorBidi" w:hint="cs"/>
                <w:sz w:val="16"/>
                <w:szCs w:val="16"/>
                <w:rtl/>
                <w:lang w:bidi="he-IL"/>
              </w:rPr>
              <w:t xml:space="preserve">לא מתאים כשיש מלא עריכות </w:t>
            </w:r>
            <w:r w:rsidRPr="009737BC">
              <w:rPr>
                <w:rFonts w:asciiTheme="minorBidi" w:hAnsiTheme="minorBidi" w:hint="cs"/>
                <w:sz w:val="16"/>
                <w:szCs w:val="16"/>
                <w:rtl/>
                <w:lang w:bidi="he-IL"/>
              </w:rPr>
              <w:t>בכל שלב</w:t>
            </w:r>
            <w:r w:rsidR="00041846" w:rsidRPr="009737BC">
              <w:rPr>
                <w:rFonts w:asciiTheme="minorBidi" w:hAnsiTheme="minorBidi" w:hint="cs"/>
                <w:sz w:val="16"/>
                <w:szCs w:val="16"/>
                <w:rtl/>
                <w:lang w:bidi="he-IL"/>
              </w:rPr>
              <w:t xml:space="preserve"> שעובר ובמקרה של נפילות. עדכון </w:t>
            </w:r>
            <w:r w:rsidR="0037563C" w:rsidRPr="009737BC">
              <w:rPr>
                <w:rFonts w:asciiTheme="minorBidi" w:hAnsiTheme="minorBidi" w:hint="cs"/>
                <w:sz w:val="16"/>
                <w:szCs w:val="16"/>
                <w:rtl/>
                <w:lang w:bidi="he-IL"/>
              </w:rPr>
              <w:t xml:space="preserve">שם </w:t>
            </w:r>
            <w:r w:rsidR="00041846" w:rsidRPr="009737BC">
              <w:rPr>
                <w:rFonts w:asciiTheme="minorBidi" w:hAnsiTheme="minorBidi" w:hint="cs"/>
                <w:sz w:val="16"/>
                <w:szCs w:val="16"/>
                <w:rtl/>
                <w:lang w:bidi="he-IL"/>
              </w:rPr>
              <w:t>זה כתיבה מחדש. ויש עוד סיבות</w:t>
            </w:r>
          </w:p>
        </w:tc>
      </w:tr>
      <w:tr w:rsidR="002572CC" w:rsidRPr="009737BC">
        <w:tc>
          <w:tcPr>
            <w:tcW w:w="1701" w:type="dxa"/>
          </w:tcPr>
          <w:p w:rsidR="002572CC" w:rsidRPr="009737BC" w:rsidRDefault="002572CC" w:rsidP="00A11258">
            <w:pPr>
              <w:bidi/>
              <w:rPr>
                <w:rFonts w:asciiTheme="minorBidi" w:hAnsiTheme="minorBidi"/>
                <w:sz w:val="16"/>
                <w:szCs w:val="16"/>
                <w:rtl/>
                <w:lang w:bidi="he-IL"/>
              </w:rPr>
            </w:pPr>
            <w:r w:rsidRPr="009737BC">
              <w:rPr>
                <w:rFonts w:asciiTheme="minorBidi" w:hAnsiTheme="minorBidi"/>
                <w:sz w:val="16"/>
                <w:szCs w:val="16"/>
                <w:lang w:bidi="he-IL"/>
              </w:rPr>
              <w:t>HTTP Client</w:t>
            </w:r>
          </w:p>
        </w:tc>
        <w:tc>
          <w:tcPr>
            <w:tcW w:w="2835" w:type="dxa"/>
          </w:tcPr>
          <w:p w:rsidR="002572CC" w:rsidRPr="009737BC" w:rsidRDefault="002572CC" w:rsidP="00A11258">
            <w:pPr>
              <w:bidi/>
              <w:rPr>
                <w:rFonts w:asciiTheme="minorBidi" w:hAnsiTheme="minorBidi"/>
                <w:sz w:val="16"/>
                <w:szCs w:val="16"/>
              </w:rPr>
            </w:pPr>
            <w:proofErr w:type="spellStart"/>
            <w:r w:rsidRPr="009737BC">
              <w:rPr>
                <w:rFonts w:asciiTheme="minorBidi" w:hAnsiTheme="minorBidi"/>
                <w:sz w:val="16"/>
                <w:szCs w:val="16"/>
              </w:rPr>
              <w:t>httpx</w:t>
            </w:r>
            <w:proofErr w:type="spellEnd"/>
          </w:p>
        </w:tc>
        <w:tc>
          <w:tcPr>
            <w:tcW w:w="5102" w:type="dxa"/>
          </w:tcPr>
          <w:p w:rsidR="002572CC" w:rsidRPr="009737BC" w:rsidRDefault="002572CC" w:rsidP="0037563C">
            <w:pPr>
              <w:bidi/>
              <w:rPr>
                <w:rFonts w:asciiTheme="minorBidi" w:hAnsiTheme="minorBidi"/>
                <w:sz w:val="16"/>
                <w:szCs w:val="16"/>
                <w:lang w:bidi="he-IL"/>
              </w:rPr>
            </w:pP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ספרייה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אסינכרונית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לשליחת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בקשות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HTTP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. משמשת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ל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>-</w:t>
            </w:r>
            <w:r w:rsidRPr="009737BC">
              <w:rPr>
                <w:rFonts w:asciiTheme="minorBidi" w:hAnsiTheme="minorBidi"/>
                <w:sz w:val="16"/>
                <w:szCs w:val="16"/>
              </w:rPr>
              <w:t>Sending Service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לתקשורת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עם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שירות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השליחה</w:t>
            </w:r>
            <w:r w:rsidRPr="009737BC">
              <w:rPr>
                <w:rFonts w:asciiTheme="minorBidi" w:hAnsiTheme="minorBidi" w:cs="Arial"/>
                <w:sz w:val="16"/>
                <w:szCs w:val="16"/>
                <w:rtl/>
                <w:lang w:bidi="he-IL"/>
              </w:rPr>
              <w:t xml:space="preserve"> </w:t>
            </w:r>
            <w:r w:rsidRPr="009737BC">
              <w:rPr>
                <w:rFonts w:asciiTheme="minorBidi" w:hAnsiTheme="minorBidi" w:cs="Arial" w:hint="cs"/>
                <w:sz w:val="16"/>
                <w:szCs w:val="16"/>
                <w:rtl/>
                <w:lang w:bidi="he-IL"/>
              </w:rPr>
              <w:t>החיצוני</w:t>
            </w:r>
          </w:p>
        </w:tc>
      </w:tr>
      <w:tr w:rsidR="00B371C7" w:rsidRPr="009737BC">
        <w:tc>
          <w:tcPr>
            <w:tcW w:w="1701" w:type="dxa"/>
          </w:tcPr>
          <w:p w:rsidR="00B371C7" w:rsidRPr="009737BC" w:rsidRDefault="00A11258" w:rsidP="00A11258">
            <w:pPr>
              <w:bidi/>
              <w:rPr>
                <w:rFonts w:asciiTheme="minorBidi" w:hAnsiTheme="minorBidi"/>
                <w:sz w:val="16"/>
                <w:szCs w:val="16"/>
              </w:rPr>
            </w:pPr>
            <w:r w:rsidRPr="009737BC">
              <w:rPr>
                <w:rFonts w:asciiTheme="minorBidi" w:hAnsiTheme="minorBidi"/>
                <w:sz w:val="16"/>
                <w:szCs w:val="16"/>
              </w:rPr>
              <w:t>SMS</w:t>
            </w:r>
          </w:p>
        </w:tc>
        <w:tc>
          <w:tcPr>
            <w:tcW w:w="2835" w:type="dxa"/>
          </w:tcPr>
          <w:p w:rsidR="00B371C7" w:rsidRPr="009737BC" w:rsidRDefault="00A11258" w:rsidP="00A11258">
            <w:pPr>
              <w:bidi/>
              <w:rPr>
                <w:rFonts w:asciiTheme="minorBidi" w:hAnsiTheme="minorBidi"/>
                <w:sz w:val="16"/>
                <w:szCs w:val="16"/>
              </w:rPr>
            </w:pPr>
            <w:proofErr w:type="spellStart"/>
            <w:r w:rsidRPr="009737BC">
              <w:rPr>
                <w:rFonts w:asciiTheme="minorBidi" w:hAnsiTheme="minorBidi"/>
                <w:sz w:val="16"/>
                <w:szCs w:val="16"/>
              </w:rPr>
              <w:t>Twilio</w:t>
            </w:r>
            <w:proofErr w:type="spellEnd"/>
          </w:p>
        </w:tc>
        <w:tc>
          <w:tcPr>
            <w:tcW w:w="5102" w:type="dxa"/>
          </w:tcPr>
          <w:p w:rsidR="00B371C7" w:rsidRPr="009737BC" w:rsidRDefault="00A11258" w:rsidP="0037563C">
            <w:pPr>
              <w:bidi/>
              <w:rPr>
                <w:rFonts w:asciiTheme="minorBidi" w:hAnsiTheme="minorBidi"/>
                <w:sz w:val="16"/>
                <w:szCs w:val="16"/>
                <w:rtl/>
                <w:lang w:bidi="he-IL"/>
              </w:rPr>
            </w:pP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השירות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הנפוץ</w:t>
            </w:r>
            <w:r w:rsidR="0037563C"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ביותר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לשליחת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SMS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עם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API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תמיכה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מלאה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proofErr w:type="spellStart"/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בפייתון</w:t>
            </w:r>
            <w:proofErr w:type="spellEnd"/>
          </w:p>
        </w:tc>
      </w:tr>
      <w:tr w:rsidR="00B371C7" w:rsidRPr="009737BC">
        <w:tc>
          <w:tcPr>
            <w:tcW w:w="1701" w:type="dxa"/>
          </w:tcPr>
          <w:p w:rsidR="00B371C7" w:rsidRPr="009737BC" w:rsidRDefault="00A11258" w:rsidP="00A11258">
            <w:pPr>
              <w:bidi/>
              <w:rPr>
                <w:rFonts w:asciiTheme="minorBidi" w:hAnsiTheme="minorBidi"/>
                <w:sz w:val="16"/>
                <w:szCs w:val="16"/>
              </w:rPr>
            </w:pPr>
            <w:r w:rsidRPr="009737BC">
              <w:rPr>
                <w:rFonts w:asciiTheme="minorBidi" w:hAnsiTheme="minorBidi"/>
                <w:sz w:val="16"/>
                <w:szCs w:val="16"/>
              </w:rPr>
              <w:t>Email</w:t>
            </w:r>
          </w:p>
        </w:tc>
        <w:tc>
          <w:tcPr>
            <w:tcW w:w="2835" w:type="dxa"/>
          </w:tcPr>
          <w:p w:rsidR="00B371C7" w:rsidRPr="009737BC" w:rsidRDefault="00A11258" w:rsidP="00A11258">
            <w:pPr>
              <w:bidi/>
              <w:rPr>
                <w:rFonts w:asciiTheme="minorBidi" w:hAnsiTheme="minorBidi"/>
                <w:sz w:val="16"/>
                <w:szCs w:val="16"/>
              </w:rPr>
            </w:pPr>
            <w:proofErr w:type="spellStart"/>
            <w:r w:rsidRPr="009737BC">
              <w:rPr>
                <w:rFonts w:asciiTheme="minorBidi" w:hAnsiTheme="minorBidi"/>
                <w:sz w:val="16"/>
                <w:szCs w:val="16"/>
              </w:rPr>
              <w:t>SendGrid</w:t>
            </w:r>
            <w:proofErr w:type="spellEnd"/>
          </w:p>
        </w:tc>
        <w:tc>
          <w:tcPr>
            <w:tcW w:w="5102" w:type="dxa"/>
          </w:tcPr>
          <w:p w:rsidR="00B371C7" w:rsidRPr="009737BC" w:rsidRDefault="00A11258" w:rsidP="0037563C">
            <w:pPr>
              <w:bidi/>
              <w:rPr>
                <w:rFonts w:asciiTheme="minorBidi" w:hAnsiTheme="minorBidi"/>
                <w:sz w:val="16"/>
                <w:szCs w:val="16"/>
                <w:lang w:bidi="he-IL"/>
              </w:rPr>
            </w:pP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השירות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הנפוץ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ביותר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לשליחת</w:t>
            </w:r>
            <w:r w:rsidRPr="009737BC">
              <w:rPr>
                <w:rFonts w:asciiTheme="minorBidi" w:hAnsiTheme="minorBidi"/>
                <w:sz w:val="16"/>
                <w:szCs w:val="16"/>
              </w:rPr>
              <w:t xml:space="preserve"> </w:t>
            </w:r>
            <w:r w:rsidRPr="009737BC">
              <w:rPr>
                <w:rFonts w:asciiTheme="minorBidi" w:hAnsiTheme="minorBidi"/>
                <w:sz w:val="16"/>
                <w:szCs w:val="16"/>
                <w:rtl/>
                <w:lang w:bidi="he-IL"/>
              </w:rPr>
              <w:t>מיילים</w:t>
            </w:r>
            <w:r w:rsidR="0037563C" w:rsidRPr="009737BC">
              <w:rPr>
                <w:rFonts w:asciiTheme="minorBidi" w:hAnsiTheme="minorBidi" w:hint="cs"/>
                <w:sz w:val="16"/>
                <w:szCs w:val="16"/>
                <w:rtl/>
                <w:lang w:bidi="he-IL"/>
              </w:rPr>
              <w:t xml:space="preserve"> וקל לשימוש</w:t>
            </w:r>
          </w:p>
        </w:tc>
      </w:tr>
    </w:tbl>
    <w:p w:rsidR="00510965" w:rsidRPr="009737BC" w:rsidRDefault="00510965" w:rsidP="001C6873">
      <w:pPr>
        <w:bidi/>
        <w:spacing w:before="120" w:after="40"/>
        <w:rPr>
          <w:rFonts w:asciiTheme="minorBidi" w:hAnsiTheme="minorBidi"/>
          <w:b/>
          <w:color w:val="1F3564"/>
          <w:sz w:val="16"/>
          <w:szCs w:val="16"/>
          <w:rtl/>
          <w:lang w:bidi="he-IL"/>
        </w:rPr>
      </w:pPr>
    </w:p>
    <w:p w:rsidR="00510965" w:rsidRPr="009737BC" w:rsidRDefault="00510965" w:rsidP="00510965">
      <w:pPr>
        <w:bidi/>
        <w:spacing w:before="120" w:after="40"/>
        <w:rPr>
          <w:rFonts w:asciiTheme="minorBidi" w:hAnsiTheme="minorBidi"/>
          <w:b/>
          <w:color w:val="1F3564"/>
          <w:sz w:val="16"/>
          <w:szCs w:val="16"/>
          <w:rtl/>
          <w:lang w:bidi="he-IL"/>
        </w:rPr>
      </w:pPr>
    </w:p>
    <w:p w:rsidR="00510965" w:rsidRPr="009737BC" w:rsidRDefault="00510965" w:rsidP="00510965">
      <w:pPr>
        <w:bidi/>
        <w:spacing w:before="120" w:after="40"/>
        <w:rPr>
          <w:rFonts w:asciiTheme="minorBidi" w:hAnsiTheme="minorBidi"/>
          <w:b/>
          <w:color w:val="1F3564"/>
          <w:sz w:val="16"/>
          <w:szCs w:val="16"/>
          <w:rtl/>
          <w:lang w:bidi="he-IL"/>
        </w:rPr>
      </w:pPr>
    </w:p>
    <w:p w:rsidR="00510965" w:rsidRPr="009737BC" w:rsidRDefault="00510965" w:rsidP="00510965">
      <w:pPr>
        <w:bidi/>
        <w:spacing w:before="120" w:after="40"/>
        <w:rPr>
          <w:rFonts w:asciiTheme="minorBidi" w:hAnsiTheme="minorBidi"/>
          <w:b/>
          <w:color w:val="1F3564"/>
          <w:sz w:val="16"/>
          <w:szCs w:val="16"/>
          <w:rtl/>
          <w:lang w:bidi="he-IL"/>
        </w:rPr>
      </w:pPr>
    </w:p>
    <w:p w:rsidR="00510965" w:rsidRPr="009737BC" w:rsidRDefault="00510965" w:rsidP="00510965">
      <w:pPr>
        <w:bidi/>
        <w:spacing w:before="20" w:after="60"/>
        <w:jc w:val="both"/>
        <w:rPr>
          <w:rFonts w:asciiTheme="minorBidi" w:hAnsiTheme="minorBidi"/>
          <w:sz w:val="16"/>
          <w:szCs w:val="16"/>
          <w:rtl/>
          <w:lang w:bidi="he-IL"/>
        </w:rPr>
      </w:pPr>
    </w:p>
    <w:p w:rsidR="00510965" w:rsidRPr="009737BC" w:rsidRDefault="00E223A3" w:rsidP="00E223A3">
      <w:pPr>
        <w:spacing w:before="20" w:after="60"/>
        <w:jc w:val="right"/>
        <w:rPr>
          <w:rFonts w:asciiTheme="minorBidi" w:hAnsiTheme="minorBidi"/>
          <w:sz w:val="16"/>
          <w:szCs w:val="16"/>
        </w:rPr>
      </w:pPr>
      <w:proofErr w:type="spellStart"/>
      <w:r w:rsidRPr="009737BC">
        <w:rPr>
          <w:rFonts w:asciiTheme="minorBidi" w:hAnsiTheme="minorBidi" w:hint="cs"/>
          <w:b/>
          <w:color w:val="1F3564"/>
          <w:sz w:val="16"/>
          <w:szCs w:val="16"/>
          <w:rtl/>
          <w:lang w:bidi="he-IL"/>
        </w:rPr>
        <w:t>פיצרים</w:t>
      </w:r>
      <w:proofErr w:type="spellEnd"/>
      <w:r w:rsidRPr="009737BC">
        <w:rPr>
          <w:rFonts w:asciiTheme="minorBidi" w:hAnsiTheme="minorBidi" w:hint="cs"/>
          <w:b/>
          <w:color w:val="1F3564"/>
          <w:sz w:val="16"/>
          <w:szCs w:val="16"/>
          <w:rtl/>
          <w:lang w:bidi="he-IL"/>
        </w:rPr>
        <w:t xml:space="preserve"> עתידיים:</w:t>
      </w:r>
    </w:p>
    <w:p w:rsidR="00510965" w:rsidRPr="009737BC" w:rsidRDefault="00E223A3" w:rsidP="00510965">
      <w:pPr>
        <w:spacing w:before="20" w:after="60"/>
        <w:jc w:val="right"/>
        <w:rPr>
          <w:rFonts w:asciiTheme="minorBidi" w:hAnsiTheme="minorBidi"/>
          <w:sz w:val="16"/>
          <w:szCs w:val="16"/>
          <w:rtl/>
        </w:rPr>
      </w:pPr>
      <w:r w:rsidRPr="009737BC">
        <w:rPr>
          <w:rFonts w:asciiTheme="minorBidi" w:hAnsiTheme="minorBidi" w:cs="Arial" w:hint="cs"/>
          <w:sz w:val="16"/>
          <w:szCs w:val="16"/>
          <w:rtl/>
          <w:lang w:bidi="he-IL"/>
        </w:rPr>
        <w:t xml:space="preserve">1. </w:t>
      </w:r>
      <w:r w:rsidR="00510965" w:rsidRPr="009737BC">
        <w:rPr>
          <w:rFonts w:asciiTheme="minorBidi" w:hAnsiTheme="minorBidi" w:cs="Arial" w:hint="cs"/>
          <w:sz w:val="16"/>
          <w:szCs w:val="16"/>
          <w:rtl/>
          <w:lang w:bidi="he-IL"/>
        </w:rPr>
        <w:t>אפשרות</w:t>
      </w:r>
      <w:r w:rsidR="00510965" w:rsidRPr="009737BC">
        <w:rPr>
          <w:rFonts w:asciiTheme="minorBidi" w:hAnsiTheme="minorBidi" w:cs="Arial"/>
          <w:sz w:val="16"/>
          <w:szCs w:val="16"/>
          <w:rtl/>
          <w:lang w:bidi="he-IL"/>
        </w:rPr>
        <w:t xml:space="preserve"> </w:t>
      </w:r>
      <w:r w:rsidR="009737BC">
        <w:rPr>
          <w:rFonts w:asciiTheme="minorBidi" w:hAnsiTheme="minorBidi" w:cs="Arial" w:hint="cs"/>
          <w:sz w:val="16"/>
          <w:szCs w:val="16"/>
          <w:rtl/>
          <w:lang w:bidi="he-IL"/>
        </w:rPr>
        <w:t xml:space="preserve">ללקוח </w:t>
      </w:r>
      <w:r w:rsidR="00510965" w:rsidRPr="009737BC">
        <w:rPr>
          <w:rFonts w:asciiTheme="minorBidi" w:hAnsiTheme="minorBidi" w:cs="Arial" w:hint="cs"/>
          <w:sz w:val="16"/>
          <w:szCs w:val="16"/>
          <w:rtl/>
          <w:lang w:bidi="he-IL"/>
        </w:rPr>
        <w:t>לתזמן</w:t>
      </w:r>
      <w:r w:rsidR="00510965" w:rsidRPr="009737BC">
        <w:rPr>
          <w:rFonts w:asciiTheme="minorBidi" w:hAnsiTheme="minorBidi" w:cs="Arial"/>
          <w:sz w:val="16"/>
          <w:szCs w:val="16"/>
          <w:rtl/>
          <w:lang w:bidi="he-IL"/>
        </w:rPr>
        <w:t xml:space="preserve"> </w:t>
      </w:r>
      <w:r w:rsidR="00510965" w:rsidRPr="009737BC">
        <w:rPr>
          <w:rFonts w:asciiTheme="minorBidi" w:hAnsiTheme="minorBidi" w:cs="Arial" w:hint="cs"/>
          <w:sz w:val="16"/>
          <w:szCs w:val="16"/>
          <w:rtl/>
          <w:lang w:bidi="he-IL"/>
        </w:rPr>
        <w:t>מסר</w:t>
      </w:r>
      <w:r w:rsidR="00510965" w:rsidRPr="009737BC">
        <w:rPr>
          <w:rFonts w:asciiTheme="minorBidi" w:hAnsiTheme="minorBidi" w:cs="Arial"/>
          <w:sz w:val="16"/>
          <w:szCs w:val="16"/>
          <w:rtl/>
          <w:lang w:bidi="he-IL"/>
        </w:rPr>
        <w:t xml:space="preserve"> </w:t>
      </w:r>
      <w:r w:rsidR="00510965" w:rsidRPr="009737BC">
        <w:rPr>
          <w:rFonts w:asciiTheme="minorBidi" w:hAnsiTheme="minorBidi" w:cs="Arial" w:hint="cs"/>
          <w:sz w:val="16"/>
          <w:szCs w:val="16"/>
          <w:rtl/>
          <w:lang w:bidi="he-IL"/>
        </w:rPr>
        <w:t>לשליחה</w:t>
      </w:r>
      <w:r w:rsidR="00510965" w:rsidRPr="009737BC">
        <w:rPr>
          <w:rFonts w:asciiTheme="minorBidi" w:hAnsiTheme="minorBidi" w:cs="Arial"/>
          <w:sz w:val="16"/>
          <w:szCs w:val="16"/>
          <w:rtl/>
          <w:lang w:bidi="he-IL"/>
        </w:rPr>
        <w:t xml:space="preserve"> </w:t>
      </w:r>
      <w:r w:rsidR="00510965" w:rsidRPr="009737BC">
        <w:rPr>
          <w:rFonts w:asciiTheme="minorBidi" w:hAnsiTheme="minorBidi" w:cs="Arial" w:hint="cs"/>
          <w:sz w:val="16"/>
          <w:szCs w:val="16"/>
          <w:rtl/>
          <w:lang w:bidi="he-IL"/>
        </w:rPr>
        <w:t>בזמן</w:t>
      </w:r>
      <w:r w:rsidR="00510965" w:rsidRPr="009737BC">
        <w:rPr>
          <w:rFonts w:asciiTheme="minorBidi" w:hAnsiTheme="minorBidi" w:cs="Arial"/>
          <w:sz w:val="16"/>
          <w:szCs w:val="16"/>
          <w:rtl/>
          <w:lang w:bidi="he-IL"/>
        </w:rPr>
        <w:t xml:space="preserve"> </w:t>
      </w:r>
      <w:r w:rsidR="00510965" w:rsidRPr="009737BC">
        <w:rPr>
          <w:rFonts w:asciiTheme="minorBidi" w:hAnsiTheme="minorBidi" w:cs="Arial" w:hint="cs"/>
          <w:sz w:val="16"/>
          <w:szCs w:val="16"/>
          <w:rtl/>
          <w:lang w:bidi="he-IL"/>
        </w:rPr>
        <w:t>עתידי</w:t>
      </w:r>
      <w:r w:rsidR="00510965" w:rsidRPr="009737BC">
        <w:rPr>
          <w:rFonts w:asciiTheme="minorBidi" w:hAnsiTheme="minorBidi" w:cs="Arial"/>
          <w:sz w:val="16"/>
          <w:szCs w:val="16"/>
          <w:rtl/>
          <w:lang w:bidi="he-IL"/>
        </w:rPr>
        <w:t xml:space="preserve"> </w:t>
      </w:r>
    </w:p>
    <w:p w:rsidR="00712FCB" w:rsidRPr="009737BC" w:rsidRDefault="00E223A3" w:rsidP="00712FCB">
      <w:pPr>
        <w:spacing w:before="20" w:after="60"/>
        <w:jc w:val="right"/>
        <w:rPr>
          <w:rFonts w:asciiTheme="minorBidi" w:hAnsiTheme="minorBidi"/>
          <w:sz w:val="16"/>
          <w:szCs w:val="16"/>
          <w:rtl/>
        </w:rPr>
      </w:pPr>
      <w:r w:rsidRPr="009737BC">
        <w:rPr>
          <w:rFonts w:asciiTheme="minorBidi" w:hAnsiTheme="minorBidi" w:cs="Arial" w:hint="cs"/>
          <w:sz w:val="16"/>
          <w:szCs w:val="16"/>
          <w:rtl/>
          <w:lang w:bidi="he-IL"/>
        </w:rPr>
        <w:t xml:space="preserve">2. </w:t>
      </w:r>
      <w:r w:rsidR="00510965" w:rsidRPr="009737BC">
        <w:rPr>
          <w:rFonts w:asciiTheme="minorBidi" w:hAnsiTheme="minorBidi" w:cs="Arial" w:hint="cs"/>
          <w:sz w:val="16"/>
          <w:szCs w:val="16"/>
          <w:rtl/>
          <w:lang w:bidi="he-IL"/>
        </w:rPr>
        <w:t>הגבלת</w:t>
      </w:r>
      <w:r w:rsidR="00510965" w:rsidRPr="009737BC">
        <w:rPr>
          <w:rFonts w:asciiTheme="minorBidi" w:hAnsiTheme="minorBidi" w:cs="Arial"/>
          <w:sz w:val="16"/>
          <w:szCs w:val="16"/>
          <w:rtl/>
          <w:lang w:bidi="he-IL"/>
        </w:rPr>
        <w:t xml:space="preserve"> </w:t>
      </w:r>
      <w:r w:rsidR="00510965" w:rsidRPr="009737BC">
        <w:rPr>
          <w:rFonts w:asciiTheme="minorBidi" w:hAnsiTheme="minorBidi" w:cs="Arial" w:hint="cs"/>
          <w:sz w:val="16"/>
          <w:szCs w:val="16"/>
          <w:rtl/>
          <w:lang w:bidi="he-IL"/>
        </w:rPr>
        <w:t>מספר</w:t>
      </w:r>
      <w:r w:rsidR="00510965" w:rsidRPr="009737BC">
        <w:rPr>
          <w:rFonts w:asciiTheme="minorBidi" w:hAnsiTheme="minorBidi" w:cs="Arial"/>
          <w:sz w:val="16"/>
          <w:szCs w:val="16"/>
          <w:rtl/>
          <w:lang w:bidi="he-IL"/>
        </w:rPr>
        <w:t xml:space="preserve"> </w:t>
      </w:r>
      <w:r w:rsidR="00510965" w:rsidRPr="009737BC">
        <w:rPr>
          <w:rFonts w:asciiTheme="minorBidi" w:hAnsiTheme="minorBidi" w:cs="Arial" w:hint="cs"/>
          <w:sz w:val="16"/>
          <w:szCs w:val="16"/>
          <w:rtl/>
          <w:lang w:bidi="he-IL"/>
        </w:rPr>
        <w:t>הודעות</w:t>
      </w:r>
      <w:r w:rsidR="00510965" w:rsidRPr="009737BC">
        <w:rPr>
          <w:rFonts w:asciiTheme="minorBidi" w:hAnsiTheme="minorBidi" w:cs="Arial"/>
          <w:sz w:val="16"/>
          <w:szCs w:val="16"/>
          <w:rtl/>
          <w:lang w:bidi="he-IL"/>
        </w:rPr>
        <w:t xml:space="preserve"> </w:t>
      </w:r>
      <w:r w:rsidR="00510965" w:rsidRPr="009737BC">
        <w:rPr>
          <w:rFonts w:asciiTheme="minorBidi" w:hAnsiTheme="minorBidi" w:cs="Arial" w:hint="cs"/>
          <w:sz w:val="16"/>
          <w:szCs w:val="16"/>
          <w:rtl/>
          <w:lang w:bidi="he-IL"/>
        </w:rPr>
        <w:t>שלקוח</w:t>
      </w:r>
      <w:r w:rsidR="00510965" w:rsidRPr="009737BC">
        <w:rPr>
          <w:rFonts w:asciiTheme="minorBidi" w:hAnsiTheme="minorBidi" w:cs="Arial"/>
          <w:sz w:val="16"/>
          <w:szCs w:val="16"/>
          <w:rtl/>
          <w:lang w:bidi="he-IL"/>
        </w:rPr>
        <w:t xml:space="preserve"> </w:t>
      </w:r>
      <w:r w:rsidR="00510965" w:rsidRPr="009737BC">
        <w:rPr>
          <w:rFonts w:asciiTheme="minorBidi" w:hAnsiTheme="minorBidi" w:cs="Arial" w:hint="cs"/>
          <w:sz w:val="16"/>
          <w:szCs w:val="16"/>
          <w:rtl/>
          <w:lang w:bidi="he-IL"/>
        </w:rPr>
        <w:t>יכול</w:t>
      </w:r>
      <w:r w:rsidR="00510965" w:rsidRPr="009737BC">
        <w:rPr>
          <w:rFonts w:asciiTheme="minorBidi" w:hAnsiTheme="minorBidi" w:cs="Arial"/>
          <w:sz w:val="16"/>
          <w:szCs w:val="16"/>
          <w:rtl/>
          <w:lang w:bidi="he-IL"/>
        </w:rPr>
        <w:t xml:space="preserve"> </w:t>
      </w:r>
      <w:r w:rsidR="00510965" w:rsidRPr="009737BC">
        <w:rPr>
          <w:rFonts w:asciiTheme="minorBidi" w:hAnsiTheme="minorBidi" w:cs="Arial" w:hint="cs"/>
          <w:sz w:val="16"/>
          <w:szCs w:val="16"/>
          <w:rtl/>
          <w:lang w:bidi="he-IL"/>
        </w:rPr>
        <w:t>לשלוח</w:t>
      </w:r>
      <w:r w:rsidR="00510965" w:rsidRPr="009737BC">
        <w:rPr>
          <w:rFonts w:asciiTheme="minorBidi" w:hAnsiTheme="minorBidi" w:cs="Arial"/>
          <w:sz w:val="16"/>
          <w:szCs w:val="16"/>
          <w:rtl/>
          <w:lang w:bidi="he-IL"/>
        </w:rPr>
        <w:t xml:space="preserve"> </w:t>
      </w:r>
      <w:r w:rsidR="00510965" w:rsidRPr="009737BC">
        <w:rPr>
          <w:rFonts w:asciiTheme="minorBidi" w:hAnsiTheme="minorBidi" w:cs="Arial" w:hint="cs"/>
          <w:sz w:val="16"/>
          <w:szCs w:val="16"/>
          <w:rtl/>
          <w:lang w:bidi="he-IL"/>
        </w:rPr>
        <w:t>בפרק</w:t>
      </w:r>
      <w:r w:rsidR="00510965" w:rsidRPr="009737BC">
        <w:rPr>
          <w:rFonts w:asciiTheme="minorBidi" w:hAnsiTheme="minorBidi" w:cs="Arial"/>
          <w:sz w:val="16"/>
          <w:szCs w:val="16"/>
          <w:rtl/>
          <w:lang w:bidi="he-IL"/>
        </w:rPr>
        <w:t xml:space="preserve"> </w:t>
      </w:r>
      <w:r w:rsidR="00510965" w:rsidRPr="009737BC">
        <w:rPr>
          <w:rFonts w:asciiTheme="minorBidi" w:hAnsiTheme="minorBidi" w:cs="Arial" w:hint="cs"/>
          <w:sz w:val="16"/>
          <w:szCs w:val="16"/>
          <w:rtl/>
          <w:lang w:bidi="he-IL"/>
        </w:rPr>
        <w:t>זמן</w:t>
      </w:r>
      <w:r w:rsidR="00510965" w:rsidRPr="009737BC">
        <w:rPr>
          <w:rFonts w:asciiTheme="minorBidi" w:hAnsiTheme="minorBidi" w:cs="Arial"/>
          <w:sz w:val="16"/>
          <w:szCs w:val="16"/>
          <w:rtl/>
          <w:lang w:bidi="he-IL"/>
        </w:rPr>
        <w:t xml:space="preserve"> </w:t>
      </w:r>
      <w:r w:rsidR="00510965" w:rsidRPr="009737BC">
        <w:rPr>
          <w:rFonts w:asciiTheme="minorBidi" w:hAnsiTheme="minorBidi" w:cs="Arial" w:hint="cs"/>
          <w:sz w:val="16"/>
          <w:szCs w:val="16"/>
          <w:rtl/>
          <w:lang w:bidi="he-IL"/>
        </w:rPr>
        <w:t>נתון</w:t>
      </w:r>
      <w:r w:rsidR="00510965" w:rsidRPr="009737BC">
        <w:rPr>
          <w:rFonts w:asciiTheme="minorBidi" w:hAnsiTheme="minorBidi" w:cs="Arial"/>
          <w:sz w:val="16"/>
          <w:szCs w:val="16"/>
          <w:rtl/>
          <w:lang w:bidi="he-IL"/>
        </w:rPr>
        <w:t xml:space="preserve">, </w:t>
      </w:r>
      <w:r w:rsidR="00510965" w:rsidRPr="009737BC">
        <w:rPr>
          <w:rFonts w:asciiTheme="minorBidi" w:hAnsiTheme="minorBidi" w:cs="Arial" w:hint="cs"/>
          <w:sz w:val="16"/>
          <w:szCs w:val="16"/>
          <w:rtl/>
          <w:lang w:bidi="he-IL"/>
        </w:rPr>
        <w:t>למניעת</w:t>
      </w:r>
      <w:r w:rsidR="00510965" w:rsidRPr="009737BC">
        <w:rPr>
          <w:rFonts w:asciiTheme="minorBidi" w:hAnsiTheme="minorBidi" w:cs="Arial"/>
          <w:sz w:val="16"/>
          <w:szCs w:val="16"/>
          <w:rtl/>
          <w:lang w:bidi="he-IL"/>
        </w:rPr>
        <w:t xml:space="preserve"> </w:t>
      </w:r>
      <w:r w:rsidR="00510965" w:rsidRPr="009737BC">
        <w:rPr>
          <w:rFonts w:asciiTheme="minorBidi" w:hAnsiTheme="minorBidi" w:cs="Arial" w:hint="cs"/>
          <w:sz w:val="16"/>
          <w:szCs w:val="16"/>
          <w:rtl/>
          <w:lang w:bidi="he-IL"/>
        </w:rPr>
        <w:t>עומסים</w:t>
      </w:r>
    </w:p>
    <w:p w:rsidR="00A11258" w:rsidRPr="009737BC" w:rsidRDefault="00E223A3" w:rsidP="00F35FC0">
      <w:pPr>
        <w:bidi/>
        <w:spacing w:before="20" w:after="60"/>
        <w:jc w:val="both"/>
        <w:rPr>
          <w:rFonts w:asciiTheme="minorBidi" w:hAnsiTheme="minorBidi"/>
          <w:sz w:val="16"/>
          <w:szCs w:val="16"/>
          <w:lang w:bidi="he-IL"/>
        </w:rPr>
      </w:pPr>
      <w:r w:rsidRPr="009737BC">
        <w:rPr>
          <w:rFonts w:asciiTheme="minorBidi" w:hAnsiTheme="minorBidi" w:cs="Arial" w:hint="cs"/>
          <w:sz w:val="16"/>
          <w:szCs w:val="16"/>
          <w:rtl/>
          <w:lang w:bidi="he-IL"/>
        </w:rPr>
        <w:t xml:space="preserve">3. </w:t>
      </w:r>
      <w:r w:rsidR="00510965" w:rsidRPr="009737BC">
        <w:rPr>
          <w:rFonts w:asciiTheme="minorBidi" w:hAnsiTheme="minorBidi" w:cs="Arial" w:hint="cs"/>
          <w:sz w:val="16"/>
          <w:szCs w:val="16"/>
          <w:rtl/>
          <w:lang w:bidi="he-IL"/>
        </w:rPr>
        <w:t>הרחבת</w:t>
      </w:r>
      <w:r w:rsidR="00510965" w:rsidRPr="009737BC">
        <w:rPr>
          <w:rFonts w:asciiTheme="minorBidi" w:hAnsiTheme="minorBidi" w:cs="Arial"/>
          <w:sz w:val="16"/>
          <w:szCs w:val="16"/>
          <w:rtl/>
          <w:lang w:bidi="he-IL"/>
        </w:rPr>
        <w:t xml:space="preserve"> </w:t>
      </w:r>
      <w:r w:rsidR="00510965" w:rsidRPr="009737BC">
        <w:rPr>
          <w:rFonts w:asciiTheme="minorBidi" w:hAnsiTheme="minorBidi" w:cs="Arial" w:hint="cs"/>
          <w:sz w:val="16"/>
          <w:szCs w:val="16"/>
          <w:rtl/>
          <w:lang w:bidi="he-IL"/>
        </w:rPr>
        <w:t>ה</w:t>
      </w:r>
      <w:r w:rsidR="00510965" w:rsidRPr="009737BC">
        <w:rPr>
          <w:rFonts w:asciiTheme="minorBidi" w:hAnsiTheme="minorBidi" w:cs="Arial"/>
          <w:sz w:val="16"/>
          <w:szCs w:val="16"/>
          <w:rtl/>
          <w:lang w:bidi="he-IL"/>
        </w:rPr>
        <w:t>-</w:t>
      </w:r>
      <w:r w:rsidR="00510965" w:rsidRPr="009737BC">
        <w:rPr>
          <w:rFonts w:asciiTheme="minorBidi" w:hAnsiTheme="minorBidi"/>
          <w:sz w:val="16"/>
          <w:szCs w:val="16"/>
        </w:rPr>
        <w:t>Notification Service</w:t>
      </w:r>
      <w:r w:rsidR="00510965" w:rsidRPr="009737BC">
        <w:rPr>
          <w:rFonts w:asciiTheme="minorBidi" w:hAnsiTheme="minorBidi" w:cs="Arial"/>
          <w:sz w:val="16"/>
          <w:szCs w:val="16"/>
          <w:rtl/>
          <w:lang w:bidi="he-IL"/>
        </w:rPr>
        <w:t xml:space="preserve"> </w:t>
      </w:r>
      <w:r w:rsidR="00510965" w:rsidRPr="009737BC">
        <w:rPr>
          <w:rFonts w:asciiTheme="minorBidi" w:hAnsiTheme="minorBidi" w:cs="Arial" w:hint="cs"/>
          <w:sz w:val="16"/>
          <w:szCs w:val="16"/>
          <w:rtl/>
          <w:lang w:bidi="he-IL"/>
        </w:rPr>
        <w:t>לתמוך</w:t>
      </w:r>
      <w:r w:rsidR="00510965" w:rsidRPr="009737BC">
        <w:rPr>
          <w:rFonts w:asciiTheme="minorBidi" w:hAnsiTheme="minorBidi" w:cs="Arial"/>
          <w:sz w:val="16"/>
          <w:szCs w:val="16"/>
          <w:rtl/>
          <w:lang w:bidi="he-IL"/>
        </w:rPr>
        <w:t xml:space="preserve"> </w:t>
      </w:r>
      <w:r w:rsidR="00510965" w:rsidRPr="009737BC">
        <w:rPr>
          <w:rFonts w:asciiTheme="minorBidi" w:hAnsiTheme="minorBidi" w:cs="Arial" w:hint="cs"/>
          <w:sz w:val="16"/>
          <w:szCs w:val="16"/>
          <w:rtl/>
          <w:lang w:bidi="he-IL"/>
        </w:rPr>
        <w:t>גם</w:t>
      </w:r>
      <w:r w:rsidR="00510965" w:rsidRPr="009737BC">
        <w:rPr>
          <w:rFonts w:asciiTheme="minorBidi" w:hAnsiTheme="minorBidi" w:cs="Arial"/>
          <w:sz w:val="16"/>
          <w:szCs w:val="16"/>
          <w:rtl/>
          <w:lang w:bidi="he-IL"/>
        </w:rPr>
        <w:t xml:space="preserve"> </w:t>
      </w:r>
      <w:r w:rsidR="00510965" w:rsidRPr="009737BC">
        <w:rPr>
          <w:rFonts w:asciiTheme="minorBidi" w:hAnsiTheme="minorBidi" w:cs="Arial" w:hint="cs"/>
          <w:sz w:val="16"/>
          <w:szCs w:val="16"/>
          <w:rtl/>
          <w:lang w:bidi="he-IL"/>
        </w:rPr>
        <w:t>ב</w:t>
      </w:r>
      <w:r w:rsidR="00510965" w:rsidRPr="009737BC">
        <w:rPr>
          <w:rFonts w:asciiTheme="minorBidi" w:hAnsiTheme="minorBidi" w:cs="Arial"/>
          <w:sz w:val="16"/>
          <w:szCs w:val="16"/>
          <w:rtl/>
          <w:lang w:bidi="he-IL"/>
        </w:rPr>
        <w:t>-</w:t>
      </w:r>
      <w:r w:rsidR="00510965" w:rsidRPr="009737BC">
        <w:rPr>
          <w:rFonts w:asciiTheme="minorBidi" w:hAnsiTheme="minorBidi"/>
          <w:sz w:val="16"/>
          <w:szCs w:val="16"/>
        </w:rPr>
        <w:t>WhatsApp</w:t>
      </w:r>
      <w:r w:rsidR="00510965" w:rsidRPr="009737BC">
        <w:rPr>
          <w:rFonts w:asciiTheme="minorBidi" w:hAnsiTheme="minorBidi" w:cs="Arial"/>
          <w:sz w:val="16"/>
          <w:szCs w:val="16"/>
          <w:rtl/>
          <w:lang w:bidi="he-IL"/>
        </w:rPr>
        <w:t xml:space="preserve"> </w:t>
      </w:r>
      <w:proofErr w:type="spellStart"/>
      <w:r w:rsidR="00712FCB" w:rsidRPr="009737BC">
        <w:rPr>
          <w:rFonts w:asciiTheme="minorBidi" w:hAnsiTheme="minorBidi" w:hint="cs"/>
          <w:sz w:val="16"/>
          <w:szCs w:val="16"/>
          <w:rtl/>
          <w:lang w:bidi="he-IL"/>
        </w:rPr>
        <w:t>וכו</w:t>
      </w:r>
      <w:proofErr w:type="spellEnd"/>
    </w:p>
    <w:p w:rsidR="00712FCB" w:rsidRPr="009737BC" w:rsidRDefault="00E223A3" w:rsidP="00712FCB">
      <w:pPr>
        <w:bidi/>
        <w:spacing w:before="20" w:after="60"/>
        <w:jc w:val="both"/>
        <w:rPr>
          <w:rFonts w:asciiTheme="minorBidi" w:hAnsiTheme="minorBidi"/>
          <w:sz w:val="16"/>
          <w:szCs w:val="16"/>
          <w:rtl/>
          <w:lang w:bidi="he-IL"/>
        </w:rPr>
      </w:pPr>
      <w:r w:rsidRPr="009737BC">
        <w:rPr>
          <w:rFonts w:asciiTheme="minorBidi" w:hAnsiTheme="minorBidi" w:hint="cs"/>
          <w:sz w:val="16"/>
          <w:szCs w:val="16"/>
          <w:rtl/>
          <w:lang w:bidi="he-IL"/>
        </w:rPr>
        <w:t xml:space="preserve">4. </w:t>
      </w:r>
      <w:proofErr w:type="spellStart"/>
      <w:r w:rsidR="00712FCB" w:rsidRPr="009737BC">
        <w:rPr>
          <w:rFonts w:asciiTheme="minorBidi" w:hAnsiTheme="minorBidi" w:hint="cs"/>
          <w:sz w:val="16"/>
          <w:szCs w:val="16"/>
          <w:rtl/>
          <w:lang w:bidi="he-IL"/>
        </w:rPr>
        <w:t>דשבורד</w:t>
      </w:r>
      <w:proofErr w:type="spellEnd"/>
      <w:r w:rsidR="00712FCB" w:rsidRPr="009737BC">
        <w:rPr>
          <w:rFonts w:asciiTheme="minorBidi" w:hAnsiTheme="minorBidi" w:hint="cs"/>
          <w:sz w:val="16"/>
          <w:szCs w:val="16"/>
          <w:rtl/>
          <w:lang w:bidi="he-IL"/>
        </w:rPr>
        <w:t xml:space="preserve"> או ממשק ויזואלי לניטור ל</w:t>
      </w:r>
      <w:r w:rsidR="00712FCB" w:rsidRPr="009737BC">
        <w:rPr>
          <w:rFonts w:asciiTheme="minorBidi" w:hAnsiTheme="minorBidi"/>
          <w:sz w:val="16"/>
          <w:szCs w:val="16"/>
          <w:lang w:bidi="he-IL"/>
        </w:rPr>
        <w:t>admin</w:t>
      </w:r>
      <w:r w:rsidR="00712FCB" w:rsidRPr="009737BC">
        <w:rPr>
          <w:rFonts w:asciiTheme="minorBidi" w:hAnsiTheme="minorBidi" w:hint="cs"/>
          <w:sz w:val="16"/>
          <w:szCs w:val="16"/>
          <w:rtl/>
          <w:lang w:bidi="he-IL"/>
        </w:rPr>
        <w:t xml:space="preserve"> לצפייה בסטטוס בצורה </w:t>
      </w:r>
      <w:proofErr w:type="spellStart"/>
      <w:r w:rsidR="00712FCB" w:rsidRPr="009737BC">
        <w:rPr>
          <w:rFonts w:asciiTheme="minorBidi" w:hAnsiTheme="minorBidi" w:hint="cs"/>
          <w:sz w:val="16"/>
          <w:szCs w:val="16"/>
          <w:rtl/>
          <w:lang w:bidi="he-IL"/>
        </w:rPr>
        <w:t>סיכומית</w:t>
      </w:r>
      <w:proofErr w:type="spellEnd"/>
      <w:r w:rsidR="00F35FC0" w:rsidRPr="009737BC">
        <w:rPr>
          <w:rFonts w:asciiTheme="minorBidi" w:hAnsiTheme="minorBidi" w:hint="cs"/>
          <w:sz w:val="16"/>
          <w:szCs w:val="16"/>
          <w:rtl/>
          <w:lang w:bidi="he-IL"/>
        </w:rPr>
        <w:t xml:space="preserve">. אולי </w:t>
      </w:r>
      <w:proofErr w:type="spellStart"/>
      <w:r w:rsidR="00F35FC0" w:rsidRPr="009737BC">
        <w:rPr>
          <w:rFonts w:asciiTheme="minorBidi" w:hAnsiTheme="minorBidi"/>
          <w:sz w:val="16"/>
          <w:szCs w:val="16"/>
          <w:lang w:bidi="he-IL"/>
        </w:rPr>
        <w:t>lookerstudio</w:t>
      </w:r>
      <w:proofErr w:type="spellEnd"/>
      <w:r w:rsidR="00F35FC0" w:rsidRPr="009737BC">
        <w:rPr>
          <w:rFonts w:asciiTheme="minorBidi" w:hAnsiTheme="minorBidi" w:hint="cs"/>
          <w:sz w:val="16"/>
          <w:szCs w:val="16"/>
          <w:rtl/>
          <w:lang w:bidi="he-IL"/>
        </w:rPr>
        <w:t xml:space="preserve"> של גוגל</w:t>
      </w:r>
    </w:p>
    <w:p w:rsidR="00712FCB" w:rsidRPr="009737BC" w:rsidRDefault="00E223A3" w:rsidP="00712FCB">
      <w:pPr>
        <w:bidi/>
        <w:spacing w:before="20" w:after="60"/>
        <w:jc w:val="both"/>
        <w:rPr>
          <w:rFonts w:asciiTheme="minorBidi" w:hAnsiTheme="minorBidi"/>
          <w:sz w:val="16"/>
          <w:szCs w:val="16"/>
          <w:rtl/>
          <w:lang w:bidi="he-IL"/>
        </w:rPr>
      </w:pPr>
      <w:r w:rsidRPr="009737BC">
        <w:rPr>
          <w:rFonts w:asciiTheme="minorBidi" w:hAnsiTheme="minorBidi" w:cs="Arial" w:hint="cs"/>
          <w:sz w:val="16"/>
          <w:szCs w:val="16"/>
          <w:rtl/>
          <w:lang w:bidi="he-IL"/>
        </w:rPr>
        <w:t xml:space="preserve">5. </w:t>
      </w:r>
      <w:r w:rsidR="00712FCB" w:rsidRPr="009737BC">
        <w:rPr>
          <w:rFonts w:asciiTheme="minorBidi" w:hAnsiTheme="minorBidi" w:cs="Arial" w:hint="cs"/>
          <w:sz w:val="16"/>
          <w:szCs w:val="16"/>
          <w:rtl/>
          <w:lang w:bidi="he-IL"/>
        </w:rPr>
        <w:t>תמיכה</w:t>
      </w:r>
      <w:r w:rsidR="00712FCB" w:rsidRPr="009737BC">
        <w:rPr>
          <w:rFonts w:asciiTheme="minorBidi" w:hAnsiTheme="minorBidi" w:cs="Arial"/>
          <w:sz w:val="16"/>
          <w:szCs w:val="16"/>
          <w:rtl/>
          <w:lang w:bidi="he-IL"/>
        </w:rPr>
        <w:t xml:space="preserve"> </w:t>
      </w:r>
      <w:r w:rsidR="00712FCB" w:rsidRPr="009737BC">
        <w:rPr>
          <w:rFonts w:asciiTheme="minorBidi" w:hAnsiTheme="minorBidi" w:cs="Arial" w:hint="cs"/>
          <w:sz w:val="16"/>
          <w:szCs w:val="16"/>
          <w:rtl/>
          <w:lang w:bidi="he-IL"/>
        </w:rPr>
        <w:t>בשליחת</w:t>
      </w:r>
      <w:r w:rsidR="00712FCB" w:rsidRPr="009737BC">
        <w:rPr>
          <w:rFonts w:asciiTheme="minorBidi" w:hAnsiTheme="minorBidi" w:cs="Arial"/>
          <w:sz w:val="16"/>
          <w:szCs w:val="16"/>
          <w:rtl/>
          <w:lang w:bidi="he-IL"/>
        </w:rPr>
        <w:t xml:space="preserve"> </w:t>
      </w:r>
      <w:r w:rsidR="00712FCB" w:rsidRPr="009737BC">
        <w:rPr>
          <w:rFonts w:asciiTheme="minorBidi" w:hAnsiTheme="minorBidi" w:cs="Arial" w:hint="cs"/>
          <w:sz w:val="16"/>
          <w:szCs w:val="16"/>
          <w:rtl/>
          <w:lang w:bidi="he-IL"/>
        </w:rPr>
        <w:t>מסר</w:t>
      </w:r>
      <w:r w:rsidR="00712FCB" w:rsidRPr="009737BC">
        <w:rPr>
          <w:rFonts w:asciiTheme="minorBidi" w:hAnsiTheme="minorBidi" w:cs="Arial"/>
          <w:sz w:val="16"/>
          <w:szCs w:val="16"/>
          <w:rtl/>
          <w:lang w:bidi="he-IL"/>
        </w:rPr>
        <w:t xml:space="preserve"> </w:t>
      </w:r>
      <w:r w:rsidR="00712FCB" w:rsidRPr="009737BC">
        <w:rPr>
          <w:rFonts w:asciiTheme="minorBidi" w:hAnsiTheme="minorBidi" w:cs="Arial" w:hint="cs"/>
          <w:sz w:val="16"/>
          <w:szCs w:val="16"/>
          <w:rtl/>
          <w:lang w:bidi="he-IL"/>
        </w:rPr>
        <w:t>אחד</w:t>
      </w:r>
      <w:r w:rsidR="00712FCB" w:rsidRPr="009737BC">
        <w:rPr>
          <w:rFonts w:asciiTheme="minorBidi" w:hAnsiTheme="minorBidi" w:cs="Arial"/>
          <w:sz w:val="16"/>
          <w:szCs w:val="16"/>
          <w:rtl/>
          <w:lang w:bidi="he-IL"/>
        </w:rPr>
        <w:t xml:space="preserve"> </w:t>
      </w:r>
      <w:r w:rsidR="00712FCB" w:rsidRPr="009737BC">
        <w:rPr>
          <w:rFonts w:asciiTheme="minorBidi" w:hAnsiTheme="minorBidi" w:cs="Arial" w:hint="cs"/>
          <w:sz w:val="16"/>
          <w:szCs w:val="16"/>
          <w:rtl/>
          <w:lang w:bidi="he-IL"/>
        </w:rPr>
        <w:t>לרשימת</w:t>
      </w:r>
      <w:r w:rsidR="00712FCB" w:rsidRPr="009737BC">
        <w:rPr>
          <w:rFonts w:asciiTheme="minorBidi" w:hAnsiTheme="minorBidi" w:cs="Arial"/>
          <w:sz w:val="16"/>
          <w:szCs w:val="16"/>
          <w:rtl/>
          <w:lang w:bidi="he-IL"/>
        </w:rPr>
        <w:t xml:space="preserve"> </w:t>
      </w:r>
      <w:r w:rsidR="00712FCB" w:rsidRPr="009737BC">
        <w:rPr>
          <w:rFonts w:asciiTheme="minorBidi" w:hAnsiTheme="minorBidi" w:cs="Arial" w:hint="cs"/>
          <w:sz w:val="16"/>
          <w:szCs w:val="16"/>
          <w:rtl/>
          <w:lang w:bidi="he-IL"/>
        </w:rPr>
        <w:t>נמענים</w:t>
      </w:r>
      <w:r w:rsidR="00712FCB" w:rsidRPr="009737BC">
        <w:rPr>
          <w:rFonts w:asciiTheme="minorBidi" w:hAnsiTheme="minorBidi" w:cs="Arial"/>
          <w:sz w:val="16"/>
          <w:szCs w:val="16"/>
          <w:rtl/>
          <w:lang w:bidi="he-IL"/>
        </w:rPr>
        <w:t xml:space="preserve"> </w:t>
      </w:r>
      <w:r w:rsidR="00712FCB" w:rsidRPr="009737BC">
        <w:rPr>
          <w:rFonts w:asciiTheme="minorBidi" w:hAnsiTheme="minorBidi" w:cs="Arial" w:hint="cs"/>
          <w:sz w:val="16"/>
          <w:szCs w:val="16"/>
          <w:rtl/>
          <w:lang w:bidi="he-IL"/>
        </w:rPr>
        <w:t>בוזמנית</w:t>
      </w:r>
      <w:r w:rsidR="00712FCB" w:rsidRPr="009737BC">
        <w:rPr>
          <w:rFonts w:asciiTheme="minorBidi" w:hAnsiTheme="minorBidi" w:cs="Arial"/>
          <w:sz w:val="16"/>
          <w:szCs w:val="16"/>
          <w:rtl/>
          <w:lang w:bidi="he-IL"/>
        </w:rPr>
        <w:t xml:space="preserve"> </w:t>
      </w:r>
      <w:r w:rsidR="00712FCB" w:rsidRPr="009737BC">
        <w:rPr>
          <w:rFonts w:asciiTheme="minorBidi" w:hAnsiTheme="minorBidi" w:cs="Arial" w:hint="cs"/>
          <w:sz w:val="16"/>
          <w:szCs w:val="16"/>
          <w:rtl/>
          <w:lang w:bidi="he-IL"/>
        </w:rPr>
        <w:t>במקום</w:t>
      </w:r>
      <w:r w:rsidR="00712FCB" w:rsidRPr="009737BC">
        <w:rPr>
          <w:rFonts w:asciiTheme="minorBidi" w:hAnsiTheme="minorBidi" w:cs="Arial"/>
          <w:sz w:val="16"/>
          <w:szCs w:val="16"/>
          <w:rtl/>
          <w:lang w:bidi="he-IL"/>
        </w:rPr>
        <w:t xml:space="preserve"> </w:t>
      </w:r>
      <w:r w:rsidR="00712FCB" w:rsidRPr="009737BC">
        <w:rPr>
          <w:rFonts w:asciiTheme="minorBidi" w:hAnsiTheme="minorBidi" w:cs="Arial" w:hint="cs"/>
          <w:sz w:val="16"/>
          <w:szCs w:val="16"/>
          <w:rtl/>
          <w:lang w:bidi="he-IL"/>
        </w:rPr>
        <w:t>שליחה</w:t>
      </w:r>
      <w:r w:rsidR="00712FCB" w:rsidRPr="009737BC">
        <w:rPr>
          <w:rFonts w:asciiTheme="minorBidi" w:hAnsiTheme="minorBidi" w:cs="Arial"/>
          <w:sz w:val="16"/>
          <w:szCs w:val="16"/>
          <w:rtl/>
          <w:lang w:bidi="he-IL"/>
        </w:rPr>
        <w:t xml:space="preserve"> </w:t>
      </w:r>
      <w:r w:rsidR="00712FCB" w:rsidRPr="009737BC">
        <w:rPr>
          <w:rFonts w:asciiTheme="minorBidi" w:hAnsiTheme="minorBidi" w:cs="Arial" w:hint="cs"/>
          <w:sz w:val="16"/>
          <w:szCs w:val="16"/>
          <w:rtl/>
          <w:lang w:bidi="he-IL"/>
        </w:rPr>
        <w:t>אחת</w:t>
      </w:r>
      <w:r w:rsidR="00712FCB" w:rsidRPr="009737BC">
        <w:rPr>
          <w:rFonts w:asciiTheme="minorBidi" w:hAnsiTheme="minorBidi" w:cs="Arial"/>
          <w:sz w:val="16"/>
          <w:szCs w:val="16"/>
          <w:rtl/>
          <w:lang w:bidi="he-IL"/>
        </w:rPr>
        <w:t xml:space="preserve"> </w:t>
      </w:r>
      <w:r w:rsidR="00712FCB" w:rsidRPr="009737BC">
        <w:rPr>
          <w:rFonts w:asciiTheme="minorBidi" w:hAnsiTheme="minorBidi" w:cs="Arial" w:hint="cs"/>
          <w:sz w:val="16"/>
          <w:szCs w:val="16"/>
          <w:rtl/>
          <w:lang w:bidi="he-IL"/>
        </w:rPr>
        <w:t>אחת</w:t>
      </w:r>
    </w:p>
    <w:p w:rsidR="00712FCB" w:rsidRPr="009737BC" w:rsidRDefault="00E223A3" w:rsidP="00712FCB">
      <w:pPr>
        <w:bidi/>
        <w:spacing w:before="20" w:after="60"/>
        <w:jc w:val="both"/>
        <w:rPr>
          <w:rFonts w:asciiTheme="minorBidi" w:hAnsiTheme="minorBidi"/>
          <w:sz w:val="16"/>
          <w:szCs w:val="16"/>
          <w:rtl/>
          <w:lang w:bidi="he-IL"/>
        </w:rPr>
      </w:pPr>
      <w:r w:rsidRPr="009737BC">
        <w:rPr>
          <w:rFonts w:asciiTheme="minorBidi" w:hAnsiTheme="minorBidi" w:hint="cs"/>
          <w:sz w:val="16"/>
          <w:szCs w:val="16"/>
          <w:rtl/>
          <w:lang w:bidi="he-IL"/>
        </w:rPr>
        <w:t xml:space="preserve">6. </w:t>
      </w:r>
      <w:r w:rsidR="00712FCB" w:rsidRPr="009737BC">
        <w:rPr>
          <w:rFonts w:asciiTheme="minorBidi" w:hAnsiTheme="minorBidi" w:hint="cs"/>
          <w:sz w:val="16"/>
          <w:szCs w:val="16"/>
          <w:rtl/>
          <w:lang w:bidi="he-IL"/>
        </w:rPr>
        <w:t xml:space="preserve">אופציה להוסיף </w:t>
      </w:r>
      <w:r w:rsidR="00712FCB" w:rsidRPr="009737BC">
        <w:rPr>
          <w:rFonts w:asciiTheme="minorBidi" w:hAnsiTheme="minorBidi"/>
          <w:sz w:val="16"/>
          <w:szCs w:val="16"/>
          <w:lang w:bidi="he-IL"/>
        </w:rPr>
        <w:t>Token</w:t>
      </w:r>
      <w:r w:rsidR="00712FCB" w:rsidRPr="009737BC">
        <w:rPr>
          <w:rFonts w:asciiTheme="minorBidi" w:hAnsiTheme="minorBidi" w:hint="cs"/>
          <w:sz w:val="16"/>
          <w:szCs w:val="16"/>
          <w:rtl/>
          <w:lang w:bidi="he-IL"/>
        </w:rPr>
        <w:t xml:space="preserve"> למשתמשים זה י</w:t>
      </w:r>
      <w:r w:rsidRPr="009737BC">
        <w:rPr>
          <w:rFonts w:asciiTheme="minorBidi" w:hAnsiTheme="minorBidi" w:hint="cs"/>
          <w:sz w:val="16"/>
          <w:szCs w:val="16"/>
          <w:rtl/>
          <w:lang w:bidi="he-IL"/>
        </w:rPr>
        <w:t>אפשר שרק מורשים יוכלו להשתמש</w:t>
      </w:r>
      <w:r w:rsidR="009737BC">
        <w:rPr>
          <w:rFonts w:asciiTheme="minorBidi" w:hAnsiTheme="minorBidi" w:hint="cs"/>
          <w:sz w:val="16"/>
          <w:szCs w:val="16"/>
          <w:rtl/>
          <w:lang w:bidi="he-IL"/>
        </w:rPr>
        <w:t xml:space="preserve">, </w:t>
      </w:r>
      <w:r w:rsidR="00712FCB" w:rsidRPr="009737BC">
        <w:rPr>
          <w:rFonts w:asciiTheme="minorBidi" w:hAnsiTheme="minorBidi" w:hint="cs"/>
          <w:sz w:val="16"/>
          <w:szCs w:val="16"/>
          <w:rtl/>
          <w:lang w:bidi="he-IL"/>
        </w:rPr>
        <w:t>לנתר על כל משתמש כמה הוא שולח מה התדירות</w:t>
      </w:r>
      <w:r w:rsidR="009737BC">
        <w:rPr>
          <w:rFonts w:asciiTheme="minorBidi" w:hAnsiTheme="minorBidi" w:hint="cs"/>
          <w:sz w:val="16"/>
          <w:szCs w:val="16"/>
          <w:rtl/>
          <w:lang w:bidi="he-IL"/>
        </w:rPr>
        <w:t>,</w:t>
      </w:r>
      <w:r w:rsidR="00712FCB" w:rsidRPr="009737BC">
        <w:rPr>
          <w:rFonts w:asciiTheme="minorBidi" w:hAnsiTheme="minorBidi" w:hint="cs"/>
          <w:sz w:val="16"/>
          <w:szCs w:val="16"/>
          <w:rtl/>
          <w:lang w:bidi="he-IL"/>
        </w:rPr>
        <w:t xml:space="preserve"> כמות </w:t>
      </w:r>
      <w:proofErr w:type="spellStart"/>
      <w:r w:rsidR="00712FCB" w:rsidRPr="009737BC">
        <w:rPr>
          <w:rFonts w:asciiTheme="minorBidi" w:hAnsiTheme="minorBidi" w:hint="cs"/>
          <w:sz w:val="16"/>
          <w:szCs w:val="16"/>
          <w:rtl/>
          <w:lang w:bidi="he-IL"/>
        </w:rPr>
        <w:t>כשלונות</w:t>
      </w:r>
      <w:proofErr w:type="spellEnd"/>
      <w:r w:rsidR="00712FCB" w:rsidRPr="009737BC">
        <w:rPr>
          <w:rFonts w:asciiTheme="minorBidi" w:hAnsiTheme="minorBidi" w:hint="cs"/>
          <w:sz w:val="16"/>
          <w:szCs w:val="16"/>
          <w:rtl/>
          <w:lang w:bidi="he-IL"/>
        </w:rPr>
        <w:t xml:space="preserve"> פר משתמש </w:t>
      </w:r>
      <w:proofErr w:type="spellStart"/>
      <w:r w:rsidR="00712FCB" w:rsidRPr="009737BC">
        <w:rPr>
          <w:rFonts w:asciiTheme="minorBidi" w:hAnsiTheme="minorBidi" w:hint="cs"/>
          <w:sz w:val="16"/>
          <w:szCs w:val="16"/>
          <w:rtl/>
          <w:lang w:bidi="he-IL"/>
        </w:rPr>
        <w:t>וכו</w:t>
      </w:r>
      <w:proofErr w:type="spellEnd"/>
    </w:p>
    <w:p w:rsidR="00712FCB" w:rsidRPr="009737BC" w:rsidRDefault="00E223A3" w:rsidP="009737BC">
      <w:pPr>
        <w:bidi/>
        <w:spacing w:before="20" w:after="60"/>
        <w:jc w:val="both"/>
        <w:rPr>
          <w:rFonts w:asciiTheme="minorBidi" w:hAnsiTheme="minorBidi"/>
          <w:sz w:val="16"/>
          <w:szCs w:val="16"/>
          <w:rtl/>
          <w:lang w:bidi="he-IL"/>
        </w:rPr>
      </w:pPr>
      <w:r w:rsidRPr="009737BC">
        <w:rPr>
          <w:rFonts w:asciiTheme="minorBidi" w:hAnsiTheme="minorBidi" w:hint="cs"/>
          <w:sz w:val="16"/>
          <w:szCs w:val="16"/>
          <w:rtl/>
          <w:lang w:bidi="he-IL"/>
        </w:rPr>
        <w:t xml:space="preserve">7. </w:t>
      </w:r>
      <w:r w:rsidR="00712FCB" w:rsidRPr="009737BC">
        <w:rPr>
          <w:rFonts w:asciiTheme="minorBidi" w:hAnsiTheme="minorBidi" w:hint="cs"/>
          <w:sz w:val="16"/>
          <w:szCs w:val="16"/>
          <w:rtl/>
          <w:lang w:bidi="he-IL"/>
        </w:rPr>
        <w:t>תבניו</w:t>
      </w:r>
      <w:r w:rsidRPr="009737BC">
        <w:rPr>
          <w:rFonts w:asciiTheme="minorBidi" w:hAnsiTheme="minorBidi" w:hint="cs"/>
          <w:sz w:val="16"/>
          <w:szCs w:val="16"/>
          <w:rtl/>
          <w:lang w:bidi="he-IL"/>
        </w:rPr>
        <w:t>ת מסרים מוכנות מראש שהכי נפוצות</w:t>
      </w:r>
    </w:p>
    <w:p w:rsidR="00F35FC0" w:rsidRPr="009737BC" w:rsidRDefault="00F35FC0" w:rsidP="00F35FC0">
      <w:pPr>
        <w:bidi/>
        <w:spacing w:before="20" w:after="60"/>
        <w:jc w:val="both"/>
        <w:rPr>
          <w:rFonts w:asciiTheme="minorBidi" w:hAnsiTheme="minorBidi"/>
          <w:sz w:val="16"/>
          <w:szCs w:val="16"/>
          <w:rtl/>
          <w:lang w:bidi="he-IL"/>
        </w:rPr>
      </w:pPr>
      <w:r w:rsidRPr="009737BC">
        <w:rPr>
          <w:rFonts w:asciiTheme="minorBidi" w:hAnsiTheme="minorBidi" w:hint="cs"/>
          <w:sz w:val="16"/>
          <w:szCs w:val="16"/>
          <w:rtl/>
          <w:lang w:bidi="he-IL"/>
        </w:rPr>
        <w:t>8. אומנם חשוב שה</w:t>
      </w:r>
      <w:r w:rsidRPr="009737BC">
        <w:rPr>
          <w:rFonts w:asciiTheme="minorBidi" w:hAnsiTheme="minorBidi" w:hint="cs"/>
          <w:sz w:val="16"/>
          <w:szCs w:val="16"/>
          <w:lang w:bidi="he-IL"/>
        </w:rPr>
        <w:t>VIP</w:t>
      </w:r>
      <w:r w:rsidRPr="009737BC">
        <w:rPr>
          <w:rFonts w:asciiTheme="minorBidi" w:hAnsiTheme="minorBidi" w:hint="cs"/>
          <w:sz w:val="16"/>
          <w:szCs w:val="16"/>
          <w:rtl/>
          <w:lang w:bidi="he-IL"/>
        </w:rPr>
        <w:t xml:space="preserve"> לא יחכו אבל זה לא תמיד מדויק הגדרה כזאת. לצורך הדוגמה אם נכנס בכל שניה </w:t>
      </w:r>
      <w:r w:rsidRPr="009737BC">
        <w:rPr>
          <w:rFonts w:asciiTheme="minorBidi" w:hAnsiTheme="minorBidi"/>
          <w:sz w:val="16"/>
          <w:szCs w:val="16"/>
          <w:lang w:bidi="he-IL"/>
        </w:rPr>
        <w:t>x</w:t>
      </w:r>
      <w:r w:rsidRPr="009737BC">
        <w:rPr>
          <w:rFonts w:asciiTheme="minorBidi" w:hAnsiTheme="minorBidi" w:hint="cs"/>
          <w:sz w:val="16"/>
          <w:szCs w:val="16"/>
          <w:rtl/>
          <w:lang w:bidi="he-IL"/>
        </w:rPr>
        <w:t xml:space="preserve"> הודעות של </w:t>
      </w:r>
      <w:r w:rsidRPr="009737BC">
        <w:rPr>
          <w:rFonts w:asciiTheme="minorBidi" w:hAnsiTheme="minorBidi" w:hint="cs"/>
          <w:sz w:val="16"/>
          <w:szCs w:val="16"/>
          <w:lang w:bidi="he-IL"/>
        </w:rPr>
        <w:t>VIP</w:t>
      </w:r>
      <w:r w:rsidRPr="009737BC">
        <w:rPr>
          <w:rFonts w:asciiTheme="minorBidi" w:hAnsiTheme="minorBidi" w:hint="cs"/>
          <w:sz w:val="16"/>
          <w:szCs w:val="16"/>
          <w:rtl/>
          <w:lang w:bidi="he-IL"/>
        </w:rPr>
        <w:t xml:space="preserve"> ו</w:t>
      </w:r>
      <w:r w:rsidRPr="009737BC">
        <w:rPr>
          <w:rFonts w:asciiTheme="minorBidi" w:hAnsiTheme="minorBidi"/>
          <w:sz w:val="16"/>
          <w:szCs w:val="16"/>
          <w:lang w:bidi="he-IL"/>
        </w:rPr>
        <w:t>Y</w:t>
      </w:r>
      <w:r w:rsidRPr="009737BC">
        <w:rPr>
          <w:rFonts w:asciiTheme="minorBidi" w:hAnsiTheme="minorBidi" w:hint="cs"/>
          <w:sz w:val="16"/>
          <w:szCs w:val="16"/>
          <w:rtl/>
          <w:lang w:bidi="he-IL"/>
        </w:rPr>
        <w:t xml:space="preserve"> הודעות של רגיל ו</w:t>
      </w:r>
      <w:r w:rsidRPr="009737BC">
        <w:rPr>
          <w:rFonts w:asciiTheme="minorBidi" w:hAnsiTheme="minorBidi"/>
          <w:sz w:val="16"/>
          <w:szCs w:val="16"/>
          <w:lang w:bidi="he-IL"/>
        </w:rPr>
        <w:t>x&gt;y</w:t>
      </w:r>
      <w:r w:rsidRPr="009737BC">
        <w:rPr>
          <w:rFonts w:asciiTheme="minorBidi" w:hAnsiTheme="minorBidi" w:hint="cs"/>
          <w:sz w:val="16"/>
          <w:szCs w:val="16"/>
          <w:rtl/>
          <w:lang w:bidi="he-IL"/>
        </w:rPr>
        <w:t xml:space="preserve"> </w:t>
      </w:r>
      <w:r w:rsidR="009737BC">
        <w:rPr>
          <w:rFonts w:asciiTheme="minorBidi" w:hAnsiTheme="minorBidi" w:hint="cs"/>
          <w:sz w:val="16"/>
          <w:szCs w:val="16"/>
          <w:rtl/>
          <w:lang w:bidi="he-IL"/>
        </w:rPr>
        <w:t xml:space="preserve">תמיד, </w:t>
      </w:r>
      <w:r w:rsidRPr="009737BC">
        <w:rPr>
          <w:rFonts w:asciiTheme="minorBidi" w:hAnsiTheme="minorBidi" w:hint="cs"/>
          <w:sz w:val="16"/>
          <w:szCs w:val="16"/>
          <w:rtl/>
          <w:lang w:bidi="he-IL"/>
        </w:rPr>
        <w:t xml:space="preserve">יהיה קשה לצמצם את התור של הרגיל. צריך פה לוגיקה גדולה יותר מאשר </w:t>
      </w:r>
      <w:r w:rsidRPr="009737BC">
        <w:rPr>
          <w:rFonts w:asciiTheme="minorBidi" w:hAnsiTheme="minorBidi" w:hint="cs"/>
          <w:sz w:val="16"/>
          <w:szCs w:val="16"/>
          <w:lang w:bidi="he-IL"/>
        </w:rPr>
        <w:t>VIP</w:t>
      </w:r>
      <w:r w:rsidRPr="009737BC">
        <w:rPr>
          <w:rFonts w:asciiTheme="minorBidi" w:hAnsiTheme="minorBidi" w:hint="cs"/>
          <w:sz w:val="16"/>
          <w:szCs w:val="16"/>
          <w:rtl/>
          <w:lang w:bidi="he-IL"/>
        </w:rPr>
        <w:t xml:space="preserve"> אף פעם לא מחכה. לדוגמה לעשות שאם אפשר 10 במקביל אז 7 </w:t>
      </w:r>
      <w:r w:rsidRPr="009737BC">
        <w:rPr>
          <w:rFonts w:asciiTheme="minorBidi" w:hAnsiTheme="minorBidi" w:hint="cs"/>
          <w:sz w:val="16"/>
          <w:szCs w:val="16"/>
          <w:lang w:bidi="he-IL"/>
        </w:rPr>
        <w:t>VIP</w:t>
      </w:r>
      <w:r w:rsidRPr="009737BC">
        <w:rPr>
          <w:rFonts w:asciiTheme="minorBidi" w:hAnsiTheme="minorBidi" w:hint="cs"/>
          <w:sz w:val="16"/>
          <w:szCs w:val="16"/>
          <w:rtl/>
          <w:lang w:bidi="he-IL"/>
        </w:rPr>
        <w:t xml:space="preserve"> ו3 רגיל. או </w:t>
      </w:r>
      <w:proofErr w:type="spellStart"/>
      <w:r w:rsidRPr="009737BC">
        <w:rPr>
          <w:rFonts w:asciiTheme="minorBidi" w:hAnsiTheme="minorBidi" w:hint="cs"/>
          <w:sz w:val="16"/>
          <w:szCs w:val="16"/>
          <w:rtl/>
          <w:lang w:bidi="he-IL"/>
        </w:rPr>
        <w:t>פיתרון</w:t>
      </w:r>
      <w:proofErr w:type="spellEnd"/>
      <w:r w:rsidRPr="009737BC">
        <w:rPr>
          <w:rFonts w:asciiTheme="minorBidi" w:hAnsiTheme="minorBidi" w:hint="cs"/>
          <w:sz w:val="16"/>
          <w:szCs w:val="16"/>
          <w:rtl/>
          <w:lang w:bidi="he-IL"/>
        </w:rPr>
        <w:t xml:space="preserve"> אחר של נניח 10 שניות קורא רק מה ש</w:t>
      </w:r>
      <w:r w:rsidRPr="009737BC">
        <w:rPr>
          <w:rFonts w:asciiTheme="minorBidi" w:hAnsiTheme="minorBidi" w:hint="cs"/>
          <w:sz w:val="16"/>
          <w:szCs w:val="16"/>
          <w:lang w:bidi="he-IL"/>
        </w:rPr>
        <w:t>VIP</w:t>
      </w:r>
      <w:r w:rsidRPr="009737BC">
        <w:rPr>
          <w:rFonts w:asciiTheme="minorBidi" w:hAnsiTheme="minorBidi" w:hint="cs"/>
          <w:sz w:val="16"/>
          <w:szCs w:val="16"/>
          <w:rtl/>
          <w:lang w:bidi="he-IL"/>
        </w:rPr>
        <w:t xml:space="preserve"> ואם עדיין לא נגמר שיעבור ל5 שניות של רגיל.</w:t>
      </w:r>
    </w:p>
    <w:p w:rsidR="00712FCB" w:rsidRPr="009737BC" w:rsidRDefault="00712FCB" w:rsidP="00712FCB">
      <w:pPr>
        <w:bidi/>
        <w:spacing w:before="20" w:after="60"/>
        <w:jc w:val="both"/>
        <w:rPr>
          <w:rFonts w:asciiTheme="minorBidi" w:hAnsiTheme="minorBidi"/>
          <w:sz w:val="16"/>
          <w:szCs w:val="16"/>
          <w:rtl/>
          <w:lang w:bidi="he-IL"/>
        </w:rPr>
      </w:pPr>
    </w:p>
    <w:sectPr w:rsidR="00712FCB" w:rsidRPr="009737BC" w:rsidSect="00034616">
      <w:headerReference w:type="default" r:id="rId8"/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5BE4" w:rsidRDefault="00B15BE4" w:rsidP="009D551E">
      <w:pPr>
        <w:spacing w:after="0" w:line="240" w:lineRule="auto"/>
      </w:pPr>
      <w:r>
        <w:separator/>
      </w:r>
    </w:p>
  </w:endnote>
  <w:endnote w:type="continuationSeparator" w:id="0">
    <w:p w:rsidR="00B15BE4" w:rsidRDefault="00B15BE4" w:rsidP="009D55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5BE4" w:rsidRDefault="00B15BE4" w:rsidP="009D551E">
      <w:pPr>
        <w:spacing w:after="0" w:line="240" w:lineRule="auto"/>
      </w:pPr>
      <w:r>
        <w:separator/>
      </w:r>
    </w:p>
  </w:footnote>
  <w:footnote w:type="continuationSeparator" w:id="0">
    <w:p w:rsidR="00B15BE4" w:rsidRDefault="00B15BE4" w:rsidP="009D55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551E" w:rsidRPr="009D551E" w:rsidRDefault="009D551E" w:rsidP="009D551E">
    <w:pPr>
      <w:pStyle w:val="a5"/>
      <w:jc w:val="right"/>
      <w:rPr>
        <w:rFonts w:hint="cs"/>
        <w:sz w:val="18"/>
        <w:szCs w:val="18"/>
        <w:rtl/>
        <w:lang w:bidi="he-IL"/>
      </w:rPr>
    </w:pPr>
    <w:r>
      <w:rPr>
        <w:rFonts w:hint="cs"/>
        <w:sz w:val="18"/>
        <w:szCs w:val="18"/>
        <w:rtl/>
        <w:lang w:bidi="he-IL"/>
      </w:rPr>
      <w:t>בס"ד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41846"/>
    <w:rsid w:val="0006063C"/>
    <w:rsid w:val="000E27B2"/>
    <w:rsid w:val="0015074B"/>
    <w:rsid w:val="001C6873"/>
    <w:rsid w:val="002572CC"/>
    <w:rsid w:val="0029639D"/>
    <w:rsid w:val="00326F90"/>
    <w:rsid w:val="0037563C"/>
    <w:rsid w:val="004821B9"/>
    <w:rsid w:val="00510965"/>
    <w:rsid w:val="00712FCB"/>
    <w:rsid w:val="00826D5A"/>
    <w:rsid w:val="009737BC"/>
    <w:rsid w:val="009D551E"/>
    <w:rsid w:val="00A11258"/>
    <w:rsid w:val="00AA1D8D"/>
    <w:rsid w:val="00B15BE4"/>
    <w:rsid w:val="00B371C7"/>
    <w:rsid w:val="00B47730"/>
    <w:rsid w:val="00C47F2F"/>
    <w:rsid w:val="00C901D8"/>
    <w:rsid w:val="00CB0664"/>
    <w:rsid w:val="00E223A3"/>
    <w:rsid w:val="00F35F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45FF17"/>
  <w14:defaultImageDpi w14:val="300"/>
  <w15:docId w15:val="{7ED64866-044C-4F3B-97C1-46EE406B9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87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6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385874">
          <w:blockQuote w:val="1"/>
          <w:marLeft w:val="0"/>
          <w:marRight w:val="0"/>
          <w:marTop w:val="120"/>
          <w:marBottom w:val="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</w:divsChild>
    </w:div>
    <w:div w:id="53905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7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20F2220-7487-461C-8708-DD53C731B7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980</TotalTime>
  <Pages>2</Pages>
  <Words>788</Words>
  <Characters>3941</Characters>
  <Application>Microsoft Office Word</Application>
  <DocSecurity>0</DocSecurity>
  <Lines>32</Lines>
  <Paragraphs>9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magshimim</cp:lastModifiedBy>
  <cp:revision>7</cp:revision>
  <dcterms:created xsi:type="dcterms:W3CDTF">2013-12-23T23:15:00Z</dcterms:created>
  <dcterms:modified xsi:type="dcterms:W3CDTF">2026-04-15T08:28:00Z</dcterms:modified>
  <cp:category/>
</cp:coreProperties>
</file>